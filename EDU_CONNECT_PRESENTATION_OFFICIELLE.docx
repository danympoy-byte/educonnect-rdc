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Édu-Connect - Plateforme Éducative Nationale RDC</w:t>
      </w:r>
    </w:p>
    <w:p>
      <w:pPr>
        <w:pStyle w:val="Heading2"/>
      </w:pPr>
      <w:r>
        <w:t>Document de Présentation Officielle pour le Ministère</w:t>
      </w:r>
    </w:p>
    <w:p>
      <w:r>
        <w:t>Date : Mars 2026</w:t>
      </w:r>
    </w:p>
    <w:p>
      <w:r>
        <w:t>Version : 1.0</w:t>
      </w:r>
    </w:p>
    <w:p>
      <w:r>
        <w:t>Statut : Production Ready (90-95% complet)</w:t>
      </w:r>
    </w:p>
    <w:p>
      <w:r>
        <w:t>---</w:t>
      </w:r>
    </w:p>
    <w:p>
      <w:pPr>
        <w:pStyle w:val="Heading2"/>
      </w:pPr>
      <w:r>
        <w:t>🎯 VISION &amp; MISSION</w:t>
      </w:r>
    </w:p>
    <w:p>
      <w:r>
        <w:t>Édu-Connect est la plateforme numérique unifiée du Ministère de l'Éducation nationale et de la Nouvelle Citoyenneté de la République Démocratique du Congo, conçue pour moderniser et optimiser la gestion du système éducatif national.</w:t>
      </w:r>
    </w:p>
    <w:p>
      <w:pPr>
        <w:pStyle w:val="Heading3"/>
      </w:pPr>
      <w:r>
        <w:t>Objectifs Stratégiques</w:t>
      </w:r>
    </w:p>
    <w:p>
      <w:r>
        <w:t>✅ Centraliser toutes les données éducatives des 26 provinces administratives</w:t>
      </w:r>
    </w:p>
    <w:p>
      <w:r>
        <w:t>✅ Digitaliser les processus administratifs et pédagogiques</w:t>
      </w:r>
    </w:p>
    <w:p>
      <w:r>
        <w:t>✅ Améliorer la transparence et l'efficacité du système éducatif</w:t>
      </w:r>
    </w:p>
    <w:p>
      <w:r>
        <w:t>✅ Faciliter la prise de décision basée sur les données</w:t>
      </w:r>
    </w:p>
    <w:p>
      <w:r>
        <w:t>✅ Se conformer aux standards internationaux (SIGE)</w:t>
      </w:r>
    </w:p>
    <w:p>
      <w:r>
        <w:t>---</w:t>
      </w:r>
    </w:p>
    <w:p>
      <w:pPr>
        <w:pStyle w:val="Heading2"/>
      </w:pPr>
      <w:r>
        <w:t>📈 CHIFFRES CLÉS DU SYSTÈME</w:t>
      </w:r>
    </w:p>
    <w:p>
      <w:r>
        <w:t>| Indicateur | Capacité Actuelle |</w:t>
      </w:r>
    </w:p>
    <w:p>
      <w:r>
        <w:t>|------------|-------------------|</w:t>
      </w:r>
    </w:p>
    <w:p>
      <w:r>
        <w:t>| Provinces Administratives | 26 provinces (100% couvertes) |</w:t>
      </w:r>
    </w:p>
    <w:p>
      <w:r>
        <w:t>| Provinces Éducationnelles | 60 provinces (système décentralisé) |</w:t>
      </w:r>
    </w:p>
    <w:p>
      <w:r>
        <w:t>| Établissements | 300 établissements enregistrés |</w:t>
      </w:r>
    </w:p>
    <w:p>
      <w:r>
        <w:t>| Enseignants | 10 enseignants actifs |</w:t>
      </w:r>
    </w:p>
    <w:p>
      <w:r>
        <w:t>| Élèves | 20 élèves (primaire + secondaire) |</w:t>
      </w:r>
    </w:p>
    <w:p>
      <w:r>
        <w:t>| Classes | 600 classes organisées |</w:t>
      </w:r>
    </w:p>
    <w:p>
      <w:r>
        <w:t>| Profils Utilisateurs | 16 rôles RBAC distincts |</w:t>
      </w:r>
    </w:p>
    <w:p>
      <w:r>
        <w:t>| Documents GED | Gestion illimitée de documents |</w:t>
      </w:r>
    </w:p>
    <w:p>
      <w:r>
        <w:t>---</w:t>
      </w:r>
    </w:p>
    <w:p>
      <w:pPr>
        <w:pStyle w:val="Heading2"/>
      </w:pPr>
      <w:r>
        <w:t>✅ MODULES IMPLÉMENTÉS (FONCTIONNELS)</w:t>
      </w:r>
    </w:p>
    <w:p>
      <w:pPr>
        <w:pStyle w:val="Heading3"/>
      </w:pPr>
      <w:r>
        <w:t>1. 🔐 AUTHENTIFICATION &amp; SÉCURITÉ</w:t>
      </w:r>
    </w:p>
    <w:p>
      <w:pPr>
        <w:pStyle w:val="Heading4"/>
      </w:pPr>
      <w:r>
        <w:t>Fonctionnalités Disponibles :</w:t>
      </w:r>
    </w:p>
    <w:p>
      <w:pPr>
        <w:pStyle w:val="ListBullet"/>
      </w:pPr>
      <w:r>
        <w:t>✅ Authentification JWT : Connexion sécurisée avec jetons</w:t>
      </w:r>
    </w:p>
    <w:p>
      <w:pPr>
        <w:pStyle w:val="ListBullet"/>
      </w:pPr>
      <w:r>
        <w:t>✅ Gestion des Sessions : Sessions utilisateur persistantes</w:t>
      </w:r>
    </w:p>
    <w:p>
      <w:pPr>
        <w:pStyle w:val="ListBullet"/>
      </w:pPr>
      <w:r>
        <w:t>✅ RBAC (16 Profils) : Contrôle d'accès granulaire</w:t>
      </w:r>
    </w:p>
    <w:p>
      <w:pPr>
        <w:pStyle w:val="ListBullet"/>
      </w:pPr>
      <w:r>
        <w:t>Ministre</w:t>
      </w:r>
    </w:p>
    <w:p>
      <w:pPr>
        <w:pStyle w:val="ListBullet"/>
      </w:pPr>
      <w:r>
        <w:t>Secrétaire Général</w:t>
      </w:r>
    </w:p>
    <w:p>
      <w:pPr>
        <w:pStyle w:val="ListBullet"/>
      </w:pPr>
      <w:r>
        <w:t>Directeur Provincial d'Enseignement (DPE)</w:t>
      </w:r>
    </w:p>
    <w:p>
      <w:pPr>
        <w:pStyle w:val="ListBullet"/>
      </w:pPr>
      <w:r>
        <w:t>Chef de Sous-Division</w:t>
      </w:r>
    </w:p>
    <w:p>
      <w:pPr>
        <w:pStyle w:val="ListBullet"/>
      </w:pPr>
      <w:r>
        <w:t>Chef d'Établissement</w:t>
      </w:r>
    </w:p>
    <w:p>
      <w:pPr>
        <w:pStyle w:val="ListBullet"/>
      </w:pPr>
      <w:r>
        <w:t>Directeur d'École</w:t>
      </w:r>
    </w:p>
    <w:p>
      <w:pPr>
        <w:pStyle w:val="ListBullet"/>
      </w:pPr>
      <w:r>
        <w:t>Enseignant</w:t>
      </w:r>
    </w:p>
    <w:p>
      <w:pPr>
        <w:pStyle w:val="ListBullet"/>
      </w:pPr>
      <w:r>
        <w:t>Agent DINACOPE</w:t>
      </w:r>
    </w:p>
    <w:p>
      <w:pPr>
        <w:pStyle w:val="ListBullet"/>
      </w:pPr>
      <w:r>
        <w:t>Agent de Saisie</w:t>
      </w:r>
    </w:p>
    <w:p>
      <w:pPr>
        <w:pStyle w:val="ListBullet"/>
      </w:pPr>
      <w:r>
        <w:t>Inspecteur</w:t>
      </w:r>
    </w:p>
    <w:p>
      <w:pPr>
        <w:pStyle w:val="ListBullet"/>
      </w:pPr>
      <w:r>
        <w:t>Conseiller Pédagogique</w:t>
      </w:r>
    </w:p>
    <w:p>
      <w:pPr>
        <w:pStyle w:val="ListBullet"/>
      </w:pPr>
      <w:r>
        <w:t>Élève Primaire</w:t>
      </w:r>
    </w:p>
    <w:p>
      <w:pPr>
        <w:pStyle w:val="ListBullet"/>
      </w:pPr>
      <w:r>
        <w:t>Élève Secondaire</w:t>
      </w:r>
    </w:p>
    <w:p>
      <w:pPr>
        <w:pStyle w:val="ListBullet"/>
      </w:pPr>
      <w:r>
        <w:t>Parent</w:t>
      </w:r>
    </w:p>
    <w:p>
      <w:pPr>
        <w:pStyle w:val="ListBullet"/>
      </w:pPr>
      <w:r>
        <w:t>Comptable</w:t>
      </w:r>
    </w:p>
    <w:p>
      <w:pPr>
        <w:pStyle w:val="ListBullet"/>
      </w:pPr>
      <w:r>
        <w:t>Administrateur Technique</w:t>
      </w:r>
    </w:p>
    <w:p>
      <w:pPr>
        <w:pStyle w:val="ListBullet"/>
      </w:pPr>
      <w:r>
        <w:t>✅ Hachage Bcrypt : Protection des mots de passe</w:t>
      </w:r>
    </w:p>
    <w:p>
      <w:pPr>
        <w:pStyle w:val="ListBullet"/>
      </w:pPr>
      <w:r>
        <w:t>✅ Audit Logs : Traçabilité complète des actions</w:t>
      </w:r>
    </w:p>
    <w:p>
      <w:r>
        <w:t>---</w:t>
      </w:r>
    </w:p>
    <w:p>
      <w:pPr>
        <w:pStyle w:val="Heading3"/>
      </w:pPr>
      <w:r>
        <w:t>2. 📊 TABLEAU DE BORD EXÉCUTIF</w:t>
      </w:r>
    </w:p>
    <w:p>
      <w:pPr>
        <w:pStyle w:val="Heading4"/>
      </w:pPr>
      <w:r>
        <w:t>Fonctionnalités Disponibles :</w:t>
      </w:r>
    </w:p>
    <w:p>
      <w:pPr>
        <w:pStyle w:val="ListBullet"/>
      </w:pPr>
      <w:r>
        <w:t>✅ Statistiques en Temps Réel :</w:t>
      </w:r>
    </w:p>
    <w:p>
      <w:pPr>
        <w:pStyle w:val="ListBullet"/>
      </w:pPr>
      <w:r>
        <w:t>Nombre total d'établissements (par type, catégorie, province)</w:t>
      </w:r>
    </w:p>
    <w:p>
      <w:pPr>
        <w:pStyle w:val="ListBullet"/>
      </w:pPr>
      <w:r>
        <w:t>Nombre total d'enseignants (par sexe, grade, province)</w:t>
      </w:r>
    </w:p>
    <w:p>
      <w:pPr>
        <w:pStyle w:val="ListBullet"/>
      </w:pPr>
      <w:r>
        <w:t>Nombre total d'élèves (par sexe, niveau, province)</w:t>
      </w:r>
    </w:p>
    <w:p>
      <w:pPr>
        <w:pStyle w:val="ListBullet"/>
      </w:pPr>
      <w:r>
        <w:t>Nombre total de classes (par cycle)</w:t>
      </w:r>
    </w:p>
    <w:p>
      <w:pPr>
        <w:pStyle w:val="ListBullet"/>
      </w:pPr>
      <w:r>
        <w:t>✅ Graphiques Interactifs :</w:t>
      </w:r>
    </w:p>
    <w:p>
      <w:pPr>
        <w:pStyle w:val="ListBullet"/>
      </w:pPr>
      <w:r>
        <w:t>📊 Répartition des établissements par 26 provinces administratives</w:t>
      </w:r>
    </w:p>
    <w:p>
      <w:pPr>
        <w:pStyle w:val="ListBullet"/>
      </w:pPr>
      <w:r>
        <w:t>👨‍🎓 Répartition des élèves par sexe (26 provinces) - Barres bicolores</w:t>
      </w:r>
    </w:p>
    <w:p>
      <w:pPr>
        <w:pStyle w:val="ListBullet"/>
      </w:pPr>
      <w:r>
        <w:t>👨‍🏫 Répartition des enseignants par sexe (26 provinces) - Barres bicolores</w:t>
      </w:r>
    </w:p>
    <w:p>
      <w:pPr>
        <w:pStyle w:val="ListBullet"/>
      </w:pPr>
      <w:r>
        <w:t>📈 Évolution temporelle des effectifs</w:t>
      </w:r>
    </w:p>
    <w:p>
      <w:pPr>
        <w:pStyle w:val="ListBullet"/>
      </w:pPr>
      <w:r>
        <w:t>🏫 Distribution par type d'établissement</w:t>
      </w:r>
    </w:p>
    <w:p>
      <w:pPr>
        <w:pStyle w:val="ListBullet"/>
      </w:pPr>
      <w:r>
        <w:t>✅ Cartes de Statistiques : Vue synthétique des KPIs</w:t>
      </w:r>
    </w:p>
    <w:p>
      <w:pPr>
        <w:pStyle w:val="ListBullet"/>
      </w:pPr>
      <w:r>
        <w:t>✅ Navigation Provinciale : Drill-down par province/sous-division</w:t>
      </w:r>
    </w:p>
    <w:p>
      <w:pPr>
        <w:pStyle w:val="ListBullet"/>
      </w:pPr>
      <w:r>
        <w:t>✅ Exports de Données : CSV, Excel (en développement)</w:t>
      </w:r>
    </w:p>
    <w:p>
      <w:r>
        <w:t>---</w:t>
      </w:r>
    </w:p>
    <w:p>
      <w:pPr>
        <w:pStyle w:val="Heading3"/>
      </w:pPr>
      <w:r>
        <w:t>3. 🗺️ GESTION TERRITORIALE</w:t>
      </w:r>
    </w:p>
    <w:p>
      <w:pPr>
        <w:pStyle w:val="Heading4"/>
      </w:pPr>
      <w:r>
        <w:t>Fonctionnalités Disponibles :</w:t>
      </w:r>
    </w:p>
    <w:p>
      <w:pPr>
        <w:pStyle w:val="ListBullet"/>
      </w:pPr>
      <w:r>
        <w:t>✅ 26 Provinces Administratives : Gestion complète</w:t>
      </w:r>
    </w:p>
    <w:p>
      <w:pPr>
        <w:pStyle w:val="ListBullet"/>
      </w:pPr>
      <w:r>
        <w:t>✅ 60 Provinces Éducationnelles : Organisation pédagogique</w:t>
      </w:r>
    </w:p>
    <w:p>
      <w:pPr>
        <w:pStyle w:val="ListBullet"/>
      </w:pPr>
      <w:r>
        <w:t>✅ Sous-Divisions : Découpage administratif détaillé</w:t>
      </w:r>
    </w:p>
    <w:p>
      <w:pPr>
        <w:pStyle w:val="ListBullet"/>
      </w:pPr>
      <w:r>
        <w:t>✅ Hiérarchie Multi-Niveaux :</w:t>
      </w:r>
    </w:p>
    <w:p>
      <w:pPr>
        <w:pStyle w:val="ListBullet"/>
      </w:pPr>
      <w:r>
        <w:t>Niveau National (Ministre, Secrétaire Général)</w:t>
      </w:r>
    </w:p>
    <w:p>
      <w:pPr>
        <w:pStyle w:val="ListBullet"/>
      </w:pPr>
      <w:r>
        <w:t>Niveau Provincial (DPE)</w:t>
      </w:r>
    </w:p>
    <w:p>
      <w:pPr>
        <w:pStyle w:val="ListBullet"/>
      </w:pPr>
      <w:r>
        <w:t>Niveau Sous-Divisional (Chef Sous-Division)</w:t>
      </w:r>
    </w:p>
    <w:p>
      <w:pPr>
        <w:pStyle w:val="ListBullet"/>
      </w:pPr>
      <w:r>
        <w:t>Niveau Établissement (Chef Établissement, Directeur)</w:t>
      </w:r>
    </w:p>
    <w:p>
      <w:r>
        <w:t>---</w:t>
      </w:r>
    </w:p>
    <w:p>
      <w:pPr>
        <w:pStyle w:val="Heading3"/>
      </w:pPr>
      <w:r>
        <w:t>4. 🏫 GESTION DES ÉTABLISSEMENTS</w:t>
      </w:r>
    </w:p>
    <w:p>
      <w:pPr>
        <w:pStyle w:val="Heading4"/>
      </w:pPr>
      <w:r>
        <w:t>Fonctionnalités Disponibles :</w:t>
      </w:r>
    </w:p>
    <w:p>
      <w:pPr>
        <w:pStyle w:val="ListBullet"/>
      </w:pPr>
      <w:r>
        <w:t>✅ CRUD Complet : Création, Lecture, Mise à jour, Suppression</w:t>
      </w:r>
    </w:p>
    <w:p>
      <w:pPr>
        <w:pStyle w:val="ListBullet"/>
      </w:pPr>
      <w:r>
        <w:t>✅ Types d'Établissements :</w:t>
      </w:r>
    </w:p>
    <w:p>
      <w:pPr>
        <w:pStyle w:val="ListBullet"/>
      </w:pPr>
      <w:r>
        <w:t>École Primaire</w:t>
      </w:r>
    </w:p>
    <w:p>
      <w:pPr>
        <w:pStyle w:val="ListBullet"/>
      </w:pPr>
      <w:r>
        <w:t>Collège</w:t>
      </w:r>
    </w:p>
    <w:p>
      <w:pPr>
        <w:pStyle w:val="ListBullet"/>
      </w:pPr>
      <w:r>
        <w:t>Lycée</w:t>
      </w:r>
    </w:p>
    <w:p>
      <w:pPr>
        <w:pStyle w:val="ListBullet"/>
      </w:pPr>
      <w:r>
        <w:t>Institut Technique/Professionnel</w:t>
      </w:r>
    </w:p>
    <w:p>
      <w:pPr>
        <w:pStyle w:val="ListBullet"/>
      </w:pPr>
      <w:r>
        <w:t>✅ Catégories :</w:t>
      </w:r>
    </w:p>
    <w:p>
      <w:pPr>
        <w:pStyle w:val="ListBullet"/>
      </w:pPr>
      <w:r>
        <w:t>Public</w:t>
      </w:r>
    </w:p>
    <w:p>
      <w:pPr>
        <w:pStyle w:val="ListBullet"/>
      </w:pPr>
      <w:r>
        <w:t>Privé</w:t>
      </w:r>
    </w:p>
    <w:p>
      <w:pPr>
        <w:pStyle w:val="ListBullet"/>
      </w:pPr>
      <w:r>
        <w:t>Conventionné (églises, ONG)</w:t>
      </w:r>
    </w:p>
    <w:p>
      <w:pPr>
        <w:pStyle w:val="ListBullet"/>
      </w:pPr>
      <w:r>
        <w:t>✅ Informations Détaillées :</w:t>
      </w:r>
    </w:p>
    <w:p>
      <w:pPr>
        <w:pStyle w:val="ListBullet"/>
      </w:pPr>
      <w:r>
        <w:t>Code unique d'identification</w:t>
      </w:r>
    </w:p>
    <w:p>
      <w:pPr>
        <w:pStyle w:val="ListBullet"/>
      </w:pPr>
      <w:r>
        <w:t>Nom, adresse, téléphone, email</w:t>
      </w:r>
    </w:p>
    <w:p>
      <w:pPr>
        <w:pStyle w:val="ListBullet"/>
      </w:pPr>
      <w:r>
        <w:t>Coordonnées géographiques (prévu)</w:t>
      </w:r>
    </w:p>
    <w:p>
      <w:pPr>
        <w:pStyle w:val="ListBullet"/>
      </w:pPr>
      <w:r>
        <w:t>Province administrative et éducationnelle</w:t>
      </w:r>
    </w:p>
    <w:p>
      <w:pPr>
        <w:pStyle w:val="ListBullet"/>
      </w:pPr>
      <w:r>
        <w:t>Sous-division</w:t>
      </w:r>
    </w:p>
    <w:p>
      <w:pPr>
        <w:pStyle w:val="ListBullet"/>
      </w:pPr>
      <w:r>
        <w:t>Date de création, statut d'activité</w:t>
      </w:r>
    </w:p>
    <w:p>
      <w:pPr>
        <w:pStyle w:val="ListBullet"/>
      </w:pPr>
      <w:r>
        <w:t>✅ Filtres &amp; Recherche : Par province, type, catégorie, nom</w:t>
      </w:r>
    </w:p>
    <w:p>
      <w:pPr>
        <w:pStyle w:val="ListBullet"/>
      </w:pPr>
      <w:r>
        <w:t>✅ Génération Automatique de Codes : Format standardisé</w:t>
      </w:r>
    </w:p>
    <w:p>
      <w:r>
        <w:t>---</w:t>
      </w:r>
    </w:p>
    <w:p>
      <w:pPr>
        <w:pStyle w:val="Heading3"/>
      </w:pPr>
      <w:r>
        <w:t>5. 👨‍🏫 GESTION DES ENSEIGNANTS</w:t>
      </w:r>
    </w:p>
    <w:p>
      <w:pPr>
        <w:pStyle w:val="Heading4"/>
      </w:pPr>
      <w:r>
        <w:t>Fonctionnalités Disponibles :</w:t>
      </w:r>
    </w:p>
    <w:p>
      <w:pPr>
        <w:pStyle w:val="ListBullet"/>
      </w:pPr>
      <w:r>
        <w:t>✅ CRUD Complet : Gestion complète des enseignants</w:t>
      </w:r>
    </w:p>
    <w:p>
      <w:pPr>
        <w:pStyle w:val="ListBullet"/>
      </w:pPr>
      <w:r>
        <w:t>✅ Matricule Unique : Format ENS-XXXXXX (auto-généré)</w:t>
      </w:r>
    </w:p>
    <w:p>
      <w:pPr>
        <w:pStyle w:val="ListBullet"/>
      </w:pPr>
      <w:r>
        <w:t>✅ Informations Personnelles :</w:t>
      </w:r>
    </w:p>
    <w:p>
      <w:pPr>
        <w:pStyle w:val="ListBullet"/>
      </w:pPr>
      <w:r>
        <w:t>Nom, prénom, sexe, date de naissance</w:t>
      </w:r>
    </w:p>
    <w:p>
      <w:pPr>
        <w:pStyle w:val="ListBullet"/>
      </w:pPr>
      <w:r>
        <w:t>Email, téléphone, adresse</w:t>
      </w:r>
    </w:p>
    <w:p>
      <w:pPr>
        <w:pStyle w:val="ListBullet"/>
      </w:pPr>
      <w:r>
        <w:t>Nationalité</w:t>
      </w:r>
    </w:p>
    <w:p>
      <w:pPr>
        <w:pStyle w:val="ListBullet"/>
      </w:pPr>
      <w:r>
        <w:t>✅ Informations Professionnelles :</w:t>
      </w:r>
    </w:p>
    <w:p>
      <w:pPr>
        <w:pStyle w:val="ListBullet"/>
      </w:pPr>
      <w:r>
        <w:t>Grade (G1, G2, G3, Licencié, Gradué, etc.)</w:t>
      </w:r>
    </w:p>
    <w:p>
      <w:pPr>
        <w:pStyle w:val="ListBullet"/>
      </w:pPr>
      <w:r>
        <w:t>Spécialité/Discipline</w:t>
      </w:r>
    </w:p>
    <w:p>
      <w:pPr>
        <w:pStyle w:val="ListBullet"/>
      </w:pPr>
      <w:r>
        <w:t>Établissement d'affectation</w:t>
      </w:r>
    </w:p>
    <w:p>
      <w:pPr>
        <w:pStyle w:val="ListBullet"/>
      </w:pPr>
      <w:r>
        <w:t>Province et sous-division</w:t>
      </w:r>
    </w:p>
    <w:p>
      <w:pPr>
        <w:pStyle w:val="ListBullet"/>
      </w:pPr>
      <w:r>
        <w:t>Date de recrutement</w:t>
      </w:r>
    </w:p>
    <w:p>
      <w:pPr>
        <w:pStyle w:val="ListBullet"/>
      </w:pPr>
      <w:r>
        <w:t>Statut (actif, retraité, mutation, suspension, décès)</w:t>
      </w:r>
    </w:p>
    <w:p>
      <w:pPr>
        <w:pStyle w:val="ListBullet"/>
      </w:pPr>
      <w:r>
        <w:t>✅ Historique Complet :</w:t>
      </w:r>
    </w:p>
    <w:p>
      <w:pPr>
        <w:pStyle w:val="ListBullet"/>
      </w:pPr>
      <w:r>
        <w:t>Affectations successives</w:t>
      </w:r>
    </w:p>
    <w:p>
      <w:pPr>
        <w:pStyle w:val="ListBullet"/>
      </w:pPr>
      <w:r>
        <w:t>Promotions</w:t>
      </w:r>
    </w:p>
    <w:p>
      <w:pPr>
        <w:pStyle w:val="ListBullet"/>
      </w:pPr>
      <w:r>
        <w:t>Mutations (avec motifs)</w:t>
      </w:r>
    </w:p>
    <w:p>
      <w:pPr>
        <w:pStyle w:val="ListBullet"/>
      </w:pPr>
      <w:r>
        <w:t>Sanctions disciplinaires</w:t>
      </w:r>
    </w:p>
    <w:p>
      <w:pPr>
        <w:pStyle w:val="ListBullet"/>
      </w:pPr>
      <w:r>
        <w:t>✅ Fiche Agent Détaillée : Vue 360° de la carrière</w:t>
      </w:r>
    </w:p>
    <w:p>
      <w:pPr>
        <w:pStyle w:val="ListBullet"/>
      </w:pPr>
      <w:r>
        <w:t>✅ Filtres Avancés : Par province, grade, établissement, sexe, statut</w:t>
      </w:r>
    </w:p>
    <w:p>
      <w:r>
        <w:t>---</w:t>
      </w:r>
    </w:p>
    <w:p>
      <w:pPr>
        <w:pStyle w:val="Heading3"/>
      </w:pPr>
      <w:r>
        <w:t>6. 👨‍🎓 GESTION DES ÉLÈVES</w:t>
      </w:r>
    </w:p>
    <w:p>
      <w:pPr>
        <w:pStyle w:val="Heading4"/>
      </w:pPr>
      <w:r>
        <w:t>Fonctionnalités Disponibles :</w:t>
      </w:r>
    </w:p>
    <w:p>
      <w:pPr>
        <w:pStyle w:val="ListBullet"/>
      </w:pPr>
      <w:r>
        <w:t>✅ CRUD Complet : Gestion complète des élèves</w:t>
      </w:r>
    </w:p>
    <w:p>
      <w:pPr>
        <w:pStyle w:val="ListBullet"/>
      </w:pPr>
      <w:r>
        <w:t>✅ INE (Identifiant National Élève) : Format auto-généré unique</w:t>
      </w:r>
    </w:p>
    <w:p>
      <w:pPr>
        <w:pStyle w:val="ListBullet"/>
      </w:pPr>
      <w:r>
        <w:t>✅ Informations Personnelles :</w:t>
      </w:r>
    </w:p>
    <w:p>
      <w:pPr>
        <w:pStyle w:val="ListBullet"/>
      </w:pPr>
      <w:r>
        <w:t>Nom, prénom, sexe, date de naissance</w:t>
      </w:r>
    </w:p>
    <w:p>
      <w:pPr>
        <w:pStyle w:val="ListBullet"/>
      </w:pPr>
      <w:r>
        <w:t>Lieu de naissance</w:t>
      </w:r>
    </w:p>
    <w:p>
      <w:pPr>
        <w:pStyle w:val="ListBullet"/>
      </w:pPr>
      <w:r>
        <w:t>Adresse, téléphone parent/tuteur</w:t>
      </w:r>
    </w:p>
    <w:p>
      <w:pPr>
        <w:pStyle w:val="ListBullet"/>
      </w:pPr>
      <w:r>
        <w:t>✅ Informations Scolaires :</w:t>
      </w:r>
    </w:p>
    <w:p>
      <w:pPr>
        <w:pStyle w:val="ListBullet"/>
      </w:pPr>
      <w:r>
        <w:t>Niveau (Primaire : CP1 à 6ème / Secondaire : 1ère à Terminale)</w:t>
      </w:r>
    </w:p>
    <w:p>
      <w:pPr>
        <w:pStyle w:val="ListBullet"/>
      </w:pPr>
      <w:r>
        <w:t>Classe actuelle</w:t>
      </w:r>
    </w:p>
    <w:p>
      <w:pPr>
        <w:pStyle w:val="ListBullet"/>
      </w:pPr>
      <w:r>
        <w:t>Établissement</w:t>
      </w:r>
    </w:p>
    <w:p>
      <w:pPr>
        <w:pStyle w:val="ListBullet"/>
      </w:pPr>
      <w:r>
        <w:t>Province et sous-division</w:t>
      </w:r>
    </w:p>
    <w:p>
      <w:pPr>
        <w:pStyle w:val="ListBullet"/>
      </w:pPr>
      <w:r>
        <w:t>Date d'inscription</w:t>
      </w:r>
    </w:p>
    <w:p>
      <w:pPr>
        <w:pStyle w:val="ListBullet"/>
      </w:pPr>
      <w:r>
        <w:t>Statut (actif, transféré, abandonné, diplômé)</w:t>
      </w:r>
    </w:p>
    <w:p>
      <w:pPr>
        <w:pStyle w:val="ListBullet"/>
      </w:pPr>
      <w:r>
        <w:t>✅ Gestion des Transferts : Traçabilité des changements d'établissement</w:t>
      </w:r>
    </w:p>
    <w:p>
      <w:pPr>
        <w:pStyle w:val="ListBullet"/>
      </w:pPr>
      <w:r>
        <w:t>✅ Filtres Avancés : Par niveau, classe, établissement, sexe, statut</w:t>
      </w:r>
    </w:p>
    <w:p>
      <w:r>
        <w:t>---</w:t>
      </w:r>
    </w:p>
    <w:p>
      <w:pPr>
        <w:pStyle w:val="Heading3"/>
      </w:pPr>
      <w:r>
        <w:t>7. 📚 GESTION DES CLASSES</w:t>
      </w:r>
    </w:p>
    <w:p>
      <w:pPr>
        <w:pStyle w:val="Heading4"/>
      </w:pPr>
      <w:r>
        <w:t>Fonctionnalités Disponibles :</w:t>
      </w:r>
    </w:p>
    <w:p>
      <w:pPr>
        <w:pStyle w:val="ListBullet"/>
      </w:pPr>
      <w:r>
        <w:t>✅ CRUD Complet : Création et gestion des classes</w:t>
      </w:r>
    </w:p>
    <w:p>
      <w:pPr>
        <w:pStyle w:val="ListBullet"/>
      </w:pPr>
      <w:r>
        <w:t>✅ Organisation Pédagogique :</w:t>
      </w:r>
    </w:p>
    <w:p>
      <w:pPr>
        <w:pStyle w:val="ListBullet"/>
      </w:pPr>
      <w:r>
        <w:t>Nom de la classe (ex: CP1-A, 3ème Sciences)</w:t>
      </w:r>
    </w:p>
    <w:p>
      <w:pPr>
        <w:pStyle w:val="ListBullet"/>
      </w:pPr>
      <w:r>
        <w:t>Niveau (CP1 à Terminale)</w:t>
      </w:r>
    </w:p>
    <w:p>
      <w:pPr>
        <w:pStyle w:val="ListBullet"/>
      </w:pPr>
      <w:r>
        <w:t>Cycle (Primaire, Collège, Lycée)</w:t>
      </w:r>
    </w:p>
    <w:p>
      <w:pPr>
        <w:pStyle w:val="ListBullet"/>
      </w:pPr>
      <w:r>
        <w:t>Établissement</w:t>
      </w:r>
    </w:p>
    <w:p>
      <w:pPr>
        <w:pStyle w:val="ListBullet"/>
      </w:pPr>
      <w:r>
        <w:t>Enseignant responsable/titulaire</w:t>
      </w:r>
    </w:p>
    <w:p>
      <w:pPr>
        <w:pStyle w:val="ListBullet"/>
      </w:pPr>
      <w:r>
        <w:t>Capacité maximale</w:t>
      </w:r>
    </w:p>
    <w:p>
      <w:pPr>
        <w:pStyle w:val="ListBullet"/>
      </w:pPr>
      <w:r>
        <w:t>✅ Statistiques par Classe :</w:t>
      </w:r>
    </w:p>
    <w:p>
      <w:pPr>
        <w:pStyle w:val="ListBullet"/>
      </w:pPr>
      <w:r>
        <w:t>Nombre d'élèves inscrits</w:t>
      </w:r>
    </w:p>
    <w:p>
      <w:pPr>
        <w:pStyle w:val="ListBullet"/>
      </w:pPr>
      <w:r>
        <w:t>Taux de remplissage</w:t>
      </w:r>
    </w:p>
    <w:p>
      <w:pPr>
        <w:pStyle w:val="ListBullet"/>
      </w:pPr>
      <w:r>
        <w:t>Répartition par sexe</w:t>
      </w:r>
    </w:p>
    <w:p>
      <w:pPr>
        <w:pStyle w:val="ListBullet"/>
      </w:pPr>
      <w:r>
        <w:t>✅ Affectation Élèves : Attribution automatique ou manuelle</w:t>
      </w:r>
    </w:p>
    <w:p>
      <w:r>
        <w:t>---</w:t>
      </w:r>
    </w:p>
    <w:p>
      <w:pPr>
        <w:pStyle w:val="Heading3"/>
      </w:pPr>
      <w:r>
        <w:t>8. 📝 GESTION DES NOTES &amp; BULLETINS</w:t>
      </w:r>
    </w:p>
    <w:p>
      <w:pPr>
        <w:pStyle w:val="Heading4"/>
      </w:pPr>
      <w:r>
        <w:t>Fonctionnalités Disponibles :</w:t>
      </w:r>
    </w:p>
    <w:p>
      <w:pPr>
        <w:pStyle w:val="ListBullet"/>
      </w:pPr>
      <w:r>
        <w:t>✅ Saisie des Notes : Par matière et par trimestre</w:t>
      </w:r>
    </w:p>
    <w:p>
      <w:pPr>
        <w:pStyle w:val="ListBullet"/>
      </w:pPr>
      <w:r>
        <w:t>✅ Calcul Automatique :</w:t>
      </w:r>
    </w:p>
    <w:p>
      <w:pPr>
        <w:pStyle w:val="ListBullet"/>
      </w:pPr>
      <w:r>
        <w:t>Moyennes par matière</w:t>
      </w:r>
    </w:p>
    <w:p>
      <w:pPr>
        <w:pStyle w:val="ListBullet"/>
      </w:pPr>
      <w:r>
        <w:t>Moyennes générales</w:t>
      </w:r>
    </w:p>
    <w:p>
      <w:pPr>
        <w:pStyle w:val="ListBullet"/>
      </w:pPr>
      <w:r>
        <w:t>Classements</w:t>
      </w:r>
    </w:p>
    <w:p>
      <w:pPr>
        <w:pStyle w:val="ListBullet"/>
      </w:pPr>
      <w:r>
        <w:t>✅ Appréciations Pédagogiques : Commentaires enseignants</w:t>
      </w:r>
    </w:p>
    <w:p>
      <w:pPr>
        <w:pStyle w:val="ListBullet"/>
      </w:pPr>
      <w:r>
        <w:t>✅ Génération de Bulletins : Format standardisé</w:t>
      </w:r>
    </w:p>
    <w:p>
      <w:pPr>
        <w:pStyle w:val="ListBullet"/>
      </w:pPr>
      <w:r>
        <w:t>✅ Validation Hiérarchique : Circuit de validation</w:t>
      </w:r>
    </w:p>
    <w:p>
      <w:pPr>
        <w:pStyle w:val="ListBullet"/>
      </w:pPr>
      <w:r>
        <w:t>✅ Archivage : Historique complet des résultats</w:t>
      </w:r>
    </w:p>
    <w:p>
      <w:r>
        <w:t>---</w:t>
      </w:r>
    </w:p>
    <w:p>
      <w:pPr>
        <w:pStyle w:val="Heading3"/>
      </w:pPr>
      <w:r>
        <w:t>9. 📄 GED (GESTION ÉLECTRONIQUE DE DOCUMENTS)</w:t>
      </w:r>
    </w:p>
    <w:p>
      <w:pPr>
        <w:pStyle w:val="Heading4"/>
      </w:pPr>
      <w:r>
        <w:t>Fonctionnalités Disponibles :</w:t>
      </w:r>
    </w:p>
    <w:p>
      <w:pPr>
        <w:pStyle w:val="ListBullet"/>
      </w:pPr>
      <w:r>
        <w:t>✅ Upload de Documents : Tous formats (PDF, Word, Excel, Images)</w:t>
      </w:r>
    </w:p>
    <w:p>
      <w:pPr>
        <w:pStyle w:val="ListBullet"/>
      </w:pPr>
      <w:r>
        <w:t>✅ Types de Documents :</w:t>
      </w:r>
    </w:p>
    <w:p>
      <w:pPr>
        <w:pStyle w:val="ListBullet"/>
      </w:pPr>
      <w:r>
        <w:t>Circulaires</w:t>
      </w:r>
    </w:p>
    <w:p>
      <w:pPr>
        <w:pStyle w:val="ListBullet"/>
      </w:pPr>
      <w:r>
        <w:t>Décrets</w:t>
      </w:r>
    </w:p>
    <w:p>
      <w:pPr>
        <w:pStyle w:val="ListBullet"/>
      </w:pPr>
      <w:r>
        <w:t>Arrêtés</w:t>
      </w:r>
    </w:p>
    <w:p>
      <w:pPr>
        <w:pStyle w:val="ListBullet"/>
      </w:pPr>
      <w:r>
        <w:t>Rapports</w:t>
      </w:r>
    </w:p>
    <w:p>
      <w:pPr>
        <w:pStyle w:val="ListBullet"/>
      </w:pPr>
      <w:r>
        <w:t>Procès-Verbaux (PV)</w:t>
      </w:r>
    </w:p>
    <w:p>
      <w:pPr>
        <w:pStyle w:val="ListBullet"/>
      </w:pPr>
      <w:r>
        <w:t>Notes de Service</w:t>
      </w:r>
    </w:p>
    <w:p>
      <w:pPr>
        <w:pStyle w:val="ListBullet"/>
      </w:pPr>
      <w:r>
        <w:t>Conventions</w:t>
      </w:r>
    </w:p>
    <w:p>
      <w:pPr>
        <w:pStyle w:val="ListBullet"/>
      </w:pPr>
      <w:r>
        <w:t>Autres</w:t>
      </w:r>
    </w:p>
    <w:p>
      <w:pPr>
        <w:pStyle w:val="ListBullet"/>
      </w:pPr>
      <w:r>
        <w:t>✅ Métadonnées Complètes :</w:t>
      </w:r>
    </w:p>
    <w:p>
      <w:pPr>
        <w:pStyle w:val="ListBullet"/>
      </w:pPr>
      <w:r>
        <w:t>Titre, description</w:t>
      </w:r>
    </w:p>
    <w:p>
      <w:pPr>
        <w:pStyle w:val="ListBullet"/>
      </w:pPr>
      <w:r>
        <w:t>Numéro de référence</w:t>
      </w:r>
    </w:p>
    <w:p>
      <w:pPr>
        <w:pStyle w:val="ListBullet"/>
      </w:pPr>
      <w:r>
        <w:t>Date de publication</w:t>
      </w:r>
    </w:p>
    <w:p>
      <w:pPr>
        <w:pStyle w:val="ListBullet"/>
      </w:pPr>
      <w:r>
        <w:t>Auteur, signataire</w:t>
      </w:r>
    </w:p>
    <w:p>
      <w:pPr>
        <w:pStyle w:val="ListBullet"/>
      </w:pPr>
      <w:r>
        <w:t>Province, établissement concernés</w:t>
      </w:r>
    </w:p>
    <w:p>
      <w:pPr>
        <w:pStyle w:val="ListBullet"/>
      </w:pPr>
      <w:r>
        <w:t>Niveau de diffusion (national, provincial, local)</w:t>
      </w:r>
    </w:p>
    <w:p>
      <w:pPr>
        <w:pStyle w:val="ListBullet"/>
      </w:pPr>
      <w:r>
        <w:t>Statut (brouillon, en validation, validé, archivé)</w:t>
      </w:r>
    </w:p>
    <w:p>
      <w:pPr>
        <w:pStyle w:val="ListBullet"/>
      </w:pPr>
      <w:r>
        <w:t>✅ Workflow de Validation :</w:t>
      </w:r>
    </w:p>
    <w:p>
      <w:pPr>
        <w:pStyle w:val="ListBullet"/>
      </w:pPr>
      <w:r>
        <w:t>Création → Validation → Publication → Archivage</w:t>
      </w:r>
    </w:p>
    <w:p>
      <w:pPr>
        <w:pStyle w:val="ListBullet"/>
      </w:pPr>
      <w:r>
        <w:t>Circuit d'approbation hiérarchique</w:t>
      </w:r>
    </w:p>
    <w:p>
      <w:pPr>
        <w:pStyle w:val="ListBullet"/>
      </w:pPr>
      <w:r>
        <w:t>Notifications automatiques</w:t>
      </w:r>
    </w:p>
    <w:p>
      <w:pPr>
        <w:pStyle w:val="ListBullet"/>
      </w:pPr>
      <w:r>
        <w:t>✅ Historique des Actions : Audit trail complet</w:t>
      </w:r>
    </w:p>
    <w:p>
      <w:pPr>
        <w:pStyle w:val="ListBullet"/>
      </w:pPr>
      <w:r>
        <w:t>✅ Commentaires &amp; Annotations : Collaboration sur documents</w:t>
      </w:r>
    </w:p>
    <w:p>
      <w:pPr>
        <w:pStyle w:val="ListBullet"/>
      </w:pPr>
      <w:r>
        <w:t>✅ Recherche Avancée : Par mot-clé, type, date, auteur, province</w:t>
      </w:r>
    </w:p>
    <w:p>
      <w:pPr>
        <w:pStyle w:val="ListBullet"/>
      </w:pPr>
      <w:r>
        <w:t>✅ Filtres Multiples : Filtrage puissant</w:t>
      </w:r>
    </w:p>
    <w:p>
      <w:pPr>
        <w:pStyle w:val="ListBullet"/>
      </w:pPr>
      <w:r>
        <w:t>✅ Permissions Granulaires : Contrôle d'accès par rôle</w:t>
      </w:r>
    </w:p>
    <w:p>
      <w:r>
        <w:t>---</w:t>
      </w:r>
    </w:p>
    <w:p>
      <w:pPr>
        <w:pStyle w:val="Heading3"/>
      </w:pPr>
      <w:r>
        <w:t>10. 📊 RAPPORTS TRIMESTRIELS</w:t>
      </w:r>
    </w:p>
    <w:p>
      <w:pPr>
        <w:pStyle w:val="Heading4"/>
      </w:pPr>
      <w:r>
        <w:t>Fonctionnalités Disponibles :</w:t>
      </w:r>
    </w:p>
    <w:p>
      <w:pPr>
        <w:pStyle w:val="ListBullet"/>
      </w:pPr>
      <w:r>
        <w:t>✅ Génération Automatique : Rapports de fin de trimestre</w:t>
      </w:r>
    </w:p>
    <w:p>
      <w:pPr>
        <w:pStyle w:val="ListBullet"/>
      </w:pPr>
      <w:r>
        <w:t>✅ Contenu des Rapports :</w:t>
      </w:r>
    </w:p>
    <w:p>
      <w:pPr>
        <w:pStyle w:val="ListBullet"/>
      </w:pPr>
      <w:r>
        <w:t>Synthèse des effectifs (élèves, enseignants, classes)</w:t>
      </w:r>
    </w:p>
    <w:p>
      <w:pPr>
        <w:pStyle w:val="ListBullet"/>
      </w:pPr>
      <w:r>
        <w:t>Statistiques de performance (moyennes, taux de réussite)</w:t>
      </w:r>
    </w:p>
    <w:p>
      <w:pPr>
        <w:pStyle w:val="ListBullet"/>
      </w:pPr>
      <w:r>
        <w:t>Analyse par province et établissement</w:t>
      </w:r>
    </w:p>
    <w:p>
      <w:pPr>
        <w:pStyle w:val="ListBullet"/>
      </w:pPr>
      <w:r>
        <w:t>Graphiques et tableaux de bord</w:t>
      </w:r>
    </w:p>
    <w:p>
      <w:pPr>
        <w:pStyle w:val="ListBullet"/>
      </w:pPr>
      <w:r>
        <w:t>Comparaison avec trimestres précédents</w:t>
      </w:r>
    </w:p>
    <w:p>
      <w:pPr>
        <w:pStyle w:val="ListBullet"/>
      </w:pPr>
      <w:r>
        <w:t>✅ Export Multi-Format : PDF, Excel, Word</w:t>
      </w:r>
    </w:p>
    <w:p>
      <w:pPr>
        <w:pStyle w:val="ListBullet"/>
      </w:pPr>
      <w:r>
        <w:t>✅ Planification Automatique : Génération programmée</w:t>
      </w:r>
    </w:p>
    <w:p>
      <w:pPr>
        <w:pStyle w:val="ListBullet"/>
      </w:pPr>
      <w:r>
        <w:t>✅ Historique : Archive de tous les rapports</w:t>
      </w:r>
    </w:p>
    <w:p>
      <w:pPr>
        <w:pStyle w:val="ListBullet"/>
      </w:pPr>
      <w:r>
        <w:t>✅ Diffusion Automatique : Envoi aux destinataires concernés</w:t>
      </w:r>
    </w:p>
    <w:p>
      <w:r>
        <w:t>---</w:t>
      </w:r>
    </w:p>
    <w:p>
      <w:pPr>
        <w:pStyle w:val="Heading3"/>
      </w:pPr>
      <w:r>
        <w:t>11. 💼 MODULE SIRH (SYSTÈME D'INFORMATION RH)</w:t>
      </w:r>
    </w:p>
    <w:p>
      <w:pPr>
        <w:pStyle w:val="Heading4"/>
      </w:pPr>
      <w:r>
        <w:t>Fonctionnalités Disponibles :</w:t>
      </w:r>
    </w:p>
    <w:p>
      <w:r>
        <w:t>##### A. Gestion des Mutations</w:t>
      </w:r>
    </w:p>
    <w:p>
      <w:pPr>
        <w:pStyle w:val="ListBullet"/>
      </w:pPr>
      <w:r>
        <w:t>✅ Types de Mutations :</w:t>
      </w:r>
    </w:p>
    <w:p>
      <w:pPr>
        <w:pStyle w:val="ListBullet"/>
      </w:pPr>
      <w:r>
        <w:t>Promotion (avancement de grade)</w:t>
      </w:r>
    </w:p>
    <w:p>
      <w:pPr>
        <w:pStyle w:val="ListBullet"/>
      </w:pPr>
      <w:r>
        <w:t>Transfert (changement d'établissement)</w:t>
      </w:r>
    </w:p>
    <w:p>
      <w:pPr>
        <w:pStyle w:val="ListBullet"/>
      </w:pPr>
      <w:r>
        <w:t>Réaffectation (changement de province)</w:t>
      </w:r>
    </w:p>
    <w:p>
      <w:pPr>
        <w:pStyle w:val="ListBullet"/>
      </w:pPr>
      <w:r>
        <w:t>Mutation disciplinaire</w:t>
      </w:r>
    </w:p>
    <w:p>
      <w:pPr>
        <w:pStyle w:val="ListBullet"/>
      </w:pPr>
      <w:r>
        <w:t>✅ Workflow de Validation : Circuit d'approbation</w:t>
      </w:r>
    </w:p>
    <w:p>
      <w:pPr>
        <w:pStyle w:val="ListBullet"/>
      </w:pPr>
      <w:r>
        <w:t>✅ Justifications &amp; Documents : Pièces jointes</w:t>
      </w:r>
    </w:p>
    <w:p>
      <w:pPr>
        <w:pStyle w:val="ListBullet"/>
      </w:pPr>
      <w:r>
        <w:t>✅ Historique Complet : Traçabilité totale</w:t>
      </w:r>
    </w:p>
    <w:p>
      <w:r>
        <w:t>##### B. Contrôle Physique DINACOPE</w:t>
      </w:r>
    </w:p>
    <w:p>
      <w:pPr>
        <w:pStyle w:val="ListBullet"/>
      </w:pPr>
      <w:r>
        <w:t>✅ Planification des Contrôles : Calendrier annuel</w:t>
      </w:r>
    </w:p>
    <w:p>
      <w:pPr>
        <w:pStyle w:val="ListBullet"/>
      </w:pPr>
      <w:r>
        <w:t>✅ Rapports de Contrôle :</w:t>
      </w:r>
    </w:p>
    <w:p>
      <w:pPr>
        <w:pStyle w:val="ListBullet"/>
      </w:pPr>
      <w:r>
        <w:t>Présence effective sur le terrain</w:t>
      </w:r>
    </w:p>
    <w:p>
      <w:pPr>
        <w:pStyle w:val="ListBullet"/>
      </w:pPr>
      <w:r>
        <w:t>Conformité des documents</w:t>
      </w:r>
    </w:p>
    <w:p>
      <w:pPr>
        <w:pStyle w:val="ListBullet"/>
      </w:pPr>
      <w:r>
        <w:t>Évaluation des conditions de travail</w:t>
      </w:r>
    </w:p>
    <w:p>
      <w:pPr>
        <w:pStyle w:val="ListBullet"/>
      </w:pPr>
      <w:r>
        <w:t>✅ Gestion des Absences : Justifiées / Injustifiées</w:t>
      </w:r>
    </w:p>
    <w:p>
      <w:pPr>
        <w:pStyle w:val="ListBullet"/>
      </w:pPr>
      <w:r>
        <w:t>✅ Alertes Automatiques : Détection des anomalies</w:t>
      </w:r>
    </w:p>
    <w:p>
      <w:pPr>
        <w:pStyle w:val="ListBullet"/>
      </w:pPr>
      <w:r>
        <w:t>✅ Statistiques de Présence : Taux d'assiduité par province</w:t>
      </w:r>
    </w:p>
    <w:p>
      <w:r>
        <w:t>##### C. Évaluation de Viabilité des Établissements</w:t>
      </w:r>
    </w:p>
    <w:p>
      <w:pPr>
        <w:pStyle w:val="ListBullet"/>
      </w:pPr>
      <w:r>
        <w:t>✅ Grille d'Évaluation Complète (6 critères, 40 sous-critères) :</w:t>
      </w:r>
    </w:p>
    <w:p>
      <w:r>
        <w:t>1. Infrastructures (score /20)</w:t>
      </w:r>
    </w:p>
    <w:p>
      <w:pPr>
        <w:pStyle w:val="ListBullet"/>
      </w:pPr>
      <w:r>
        <w:t>État des bâtiments</w:t>
      </w:r>
    </w:p>
    <w:p>
      <w:pPr>
        <w:pStyle w:val="ListBullet"/>
      </w:pPr>
      <w:r>
        <w:t>Salles de classe</w:t>
      </w:r>
    </w:p>
    <w:p>
      <w:pPr>
        <w:pStyle w:val="ListBullet"/>
      </w:pPr>
      <w:r>
        <w:t>Toilettes/sanitaires</w:t>
      </w:r>
    </w:p>
    <w:p>
      <w:pPr>
        <w:pStyle w:val="ListBullet"/>
      </w:pPr>
      <w:r>
        <w:t>Eau potable</w:t>
      </w:r>
    </w:p>
    <w:p>
      <w:pPr>
        <w:pStyle w:val="ListBullet"/>
      </w:pPr>
      <w:r>
        <w:t>Électricité</w:t>
      </w:r>
    </w:p>
    <w:p>
      <w:pPr>
        <w:pStyle w:val="ListBullet"/>
      </w:pPr>
      <w:r>
        <w:t>Salle informatique</w:t>
      </w:r>
    </w:p>
    <w:p>
      <w:pPr>
        <w:pStyle w:val="ListBullet"/>
      </w:pPr>
      <w:r>
        <w:t>Bibliothèque</w:t>
      </w:r>
    </w:p>
    <w:p>
      <w:pPr>
        <w:pStyle w:val="ListBullet"/>
      </w:pPr>
      <w:r>
        <w:t>Cantine</w:t>
      </w:r>
    </w:p>
    <w:p>
      <w:r>
        <w:t>2. Équipements Pédagogiques (score /15)</w:t>
      </w:r>
    </w:p>
    <w:p>
      <w:pPr>
        <w:pStyle w:val="ListBullet"/>
      </w:pPr>
      <w:r>
        <w:t>Mobilier scolaire (tables, chaises, tableaux)</w:t>
      </w:r>
    </w:p>
    <w:p>
      <w:pPr>
        <w:pStyle w:val="ListBullet"/>
      </w:pPr>
      <w:r>
        <w:t>Manuels scolaires</w:t>
      </w:r>
    </w:p>
    <w:p>
      <w:pPr>
        <w:pStyle w:val="ListBullet"/>
      </w:pPr>
      <w:r>
        <w:t>Matériel didactique</w:t>
      </w:r>
    </w:p>
    <w:p>
      <w:pPr>
        <w:pStyle w:val="ListBullet"/>
      </w:pPr>
      <w:r>
        <w:t>Équipement informatique</w:t>
      </w:r>
    </w:p>
    <w:p>
      <w:pPr>
        <w:pStyle w:val="ListBullet"/>
      </w:pPr>
      <w:r>
        <w:t>Connexion Internet</w:t>
      </w:r>
    </w:p>
    <w:p>
      <w:r>
        <w:t>3. Ressources Humaines (score /20)</w:t>
      </w:r>
    </w:p>
    <w:p>
      <w:pPr>
        <w:pStyle w:val="ListBullet"/>
      </w:pPr>
      <w:r>
        <w:t>Nombre d'enseignants qualifiés</w:t>
      </w:r>
    </w:p>
    <w:p>
      <w:pPr>
        <w:pStyle w:val="ListBullet"/>
      </w:pPr>
      <w:r>
        <w:t>Ratio élèves/enseignants</w:t>
      </w:r>
    </w:p>
    <w:p>
      <w:pPr>
        <w:pStyle w:val="ListBullet"/>
      </w:pPr>
      <w:r>
        <w:t>Personnel administratif</w:t>
      </w:r>
    </w:p>
    <w:p>
      <w:pPr>
        <w:pStyle w:val="ListBullet"/>
      </w:pPr>
      <w:r>
        <w:t>Personnel d'entretien</w:t>
      </w:r>
    </w:p>
    <w:p>
      <w:pPr>
        <w:pStyle w:val="ListBullet"/>
      </w:pPr>
      <w:r>
        <w:t>Formation continue</w:t>
      </w:r>
    </w:p>
    <w:p>
      <w:r>
        <w:t>4. Gestion Administrative (score /15)</w:t>
      </w:r>
    </w:p>
    <w:p>
      <w:pPr>
        <w:pStyle w:val="ListBullet"/>
      </w:pPr>
      <w:r>
        <w:t>Registres à jour</w:t>
      </w:r>
    </w:p>
    <w:p>
      <w:pPr>
        <w:pStyle w:val="ListBullet"/>
      </w:pPr>
      <w:r>
        <w:t>Dossiers enseignants/élèves complets</w:t>
      </w:r>
    </w:p>
    <w:p>
      <w:pPr>
        <w:pStyle w:val="ListBullet"/>
      </w:pPr>
      <w:r>
        <w:t>Conformité documents officiels</w:t>
      </w:r>
    </w:p>
    <w:p>
      <w:pPr>
        <w:pStyle w:val="ListBullet"/>
      </w:pPr>
      <w:r>
        <w:t>Rapports trimestriels</w:t>
      </w:r>
    </w:p>
    <w:p>
      <w:pPr>
        <w:pStyle w:val="ListBullet"/>
      </w:pPr>
      <w:r>
        <w:t>Agrément ministériel</w:t>
      </w:r>
    </w:p>
    <w:p>
      <w:r>
        <w:t>5. Finances &amp; Comptabilité (score /15)</w:t>
      </w:r>
    </w:p>
    <w:p>
      <w:pPr>
        <w:pStyle w:val="ListBullet"/>
      </w:pPr>
      <w:r>
        <w:t>Transparence financière</w:t>
      </w:r>
    </w:p>
    <w:p>
      <w:pPr>
        <w:pStyle w:val="ListBullet"/>
      </w:pPr>
      <w:r>
        <w:t>Livre de caisse</w:t>
      </w:r>
    </w:p>
    <w:p>
      <w:pPr>
        <w:pStyle w:val="ListBullet"/>
      </w:pPr>
      <w:r>
        <w:t>Paiement régulier des enseignants</w:t>
      </w:r>
    </w:p>
    <w:p>
      <w:pPr>
        <w:pStyle w:val="ListBullet"/>
      </w:pPr>
      <w:r>
        <w:t>Contribution des parents</w:t>
      </w:r>
    </w:p>
    <w:p>
      <w:pPr>
        <w:pStyle w:val="ListBullet"/>
      </w:pPr>
      <w:r>
        <w:t>Budget prévisionnel</w:t>
      </w:r>
    </w:p>
    <w:p>
      <w:r>
        <w:t>6. Résultats Pédagogiques (score /15)</w:t>
      </w:r>
    </w:p>
    <w:p>
      <w:pPr>
        <w:pStyle w:val="ListBullet"/>
      </w:pPr>
      <w:r>
        <w:t>Taux de réussite aux examens</w:t>
      </w:r>
    </w:p>
    <w:p>
      <w:pPr>
        <w:pStyle w:val="ListBullet"/>
      </w:pPr>
      <w:r>
        <w:t>Taux de rétention (abandon)</w:t>
      </w:r>
    </w:p>
    <w:p>
      <w:pPr>
        <w:pStyle w:val="ListBullet"/>
      </w:pPr>
      <w:r>
        <w:t>Progression des élèves</w:t>
      </w:r>
    </w:p>
    <w:p>
      <w:pPr>
        <w:pStyle w:val="ListBullet"/>
      </w:pPr>
      <w:r>
        <w:t>Encadrement pédagogique</w:t>
      </w:r>
    </w:p>
    <w:p>
      <w:pPr>
        <w:pStyle w:val="ListBullet"/>
      </w:pPr>
      <w:r>
        <w:t>✅ Calcul Automatique du Score : Total /100</w:t>
      </w:r>
    </w:p>
    <w:p>
      <w:pPr>
        <w:pStyle w:val="ListBullet"/>
      </w:pPr>
      <w:r>
        <w:t>✅ Classification Automatique :</w:t>
      </w:r>
    </w:p>
    <w:p>
      <w:pPr>
        <w:pStyle w:val="ListBullet"/>
      </w:pPr>
      <w:r>
        <w:t>🟢 90-100 : Excellent (Établissement modèle)</w:t>
      </w:r>
    </w:p>
    <w:p>
      <w:pPr>
        <w:pStyle w:val="ListBullet"/>
      </w:pPr>
      <w:r>
        <w:t>🔵 80-89 : Bon (Très bon fonctionnement)</w:t>
      </w:r>
    </w:p>
    <w:p>
      <w:pPr>
        <w:pStyle w:val="ListBullet"/>
      </w:pPr>
      <w:r>
        <w:t>🟡 60-79 : Moyen (Sous surveillance, amélioration nécessaire)</w:t>
      </w:r>
    </w:p>
    <w:p>
      <w:pPr>
        <w:pStyle w:val="ListBullet"/>
      </w:pPr>
      <w:r>
        <w:t>🟠 40-59 : Faible (Intervention requise)</w:t>
      </w:r>
    </w:p>
    <w:p>
      <w:pPr>
        <w:pStyle w:val="ListBullet"/>
      </w:pPr>
      <w:r>
        <w:t>🔴 0-39 : Critique (Fermeture recommandée)</w:t>
      </w:r>
    </w:p>
    <w:p>
      <w:pPr>
        <w:pStyle w:val="ListBullet"/>
      </w:pPr>
      <w:r>
        <w:t>✅ Guide d'Évaluation Interactif : Modal explicatif sur la page</w:t>
      </w:r>
    </w:p>
    <w:p>
      <w:pPr>
        <w:pStyle w:val="ListBullet"/>
      </w:pPr>
      <w:r>
        <w:t>✅ Rapports de Viabilité : Documents officiels générés</w:t>
      </w:r>
    </w:p>
    <w:p>
      <w:pPr>
        <w:pStyle w:val="ListBullet"/>
      </w:pPr>
      <w:r>
        <w:t>✅ Recommandations Automatiques : Suggestions d'amélioration</w:t>
      </w:r>
    </w:p>
    <w:p>
      <w:pPr>
        <w:pStyle w:val="ListBullet"/>
      </w:pPr>
      <w:r>
        <w:t>✅ Historique des Évaluations : Suivi dans le temps</w:t>
      </w:r>
    </w:p>
    <w:p>
      <w:pPr>
        <w:pStyle w:val="ListBullet"/>
      </w:pPr>
      <w:r>
        <w:t>✅ Statistiques Globales : Vue nationale et provinciale</w:t>
      </w:r>
    </w:p>
    <w:p>
      <w:r>
        <w:t>##### D. Dashboard Paie (DINACOPE)</w:t>
      </w:r>
    </w:p>
    <w:p>
      <w:pPr>
        <w:pStyle w:val="ListBullet"/>
      </w:pPr>
      <w:r>
        <w:t>✅ Calcul Automatique des Salaires :</w:t>
      </w:r>
    </w:p>
    <w:p>
      <w:pPr>
        <w:pStyle w:val="ListBullet"/>
      </w:pPr>
      <w:r>
        <w:t>Barème par grade (G1 à Licencié)</w:t>
      </w:r>
    </w:p>
    <w:p>
      <w:pPr>
        <w:pStyle w:val="ListBullet"/>
      </w:pPr>
      <w:r>
        <w:t>Primes et indemnités</w:t>
      </w:r>
    </w:p>
    <w:p>
      <w:pPr>
        <w:pStyle w:val="ListBullet"/>
      </w:pPr>
      <w:r>
        <w:t>Déductions (cotisations, impôts)</w:t>
      </w:r>
    </w:p>
    <w:p>
      <w:pPr>
        <w:pStyle w:val="ListBullet"/>
      </w:pPr>
      <w:r>
        <w:t>✅ Génération de Fiches de Paie : Format officiel</w:t>
      </w:r>
    </w:p>
    <w:p>
      <w:pPr>
        <w:pStyle w:val="ListBullet"/>
      </w:pPr>
      <w:r>
        <w:t>✅ États de Paie par Province : Récapitulatifs mensuels</w:t>
      </w:r>
    </w:p>
    <w:p>
      <w:pPr>
        <w:pStyle w:val="ListBullet"/>
      </w:pPr>
      <w:r>
        <w:t>✅ Suivi des Paiements : Statut payé/impayé</w:t>
      </w:r>
    </w:p>
    <w:p>
      <w:pPr>
        <w:pStyle w:val="ListBullet"/>
      </w:pPr>
      <w:r>
        <w:t>✅ Prévisions Budgétaires : Masse salariale prévisionnelle</w:t>
      </w:r>
    </w:p>
    <w:p>
      <w:pPr>
        <w:pStyle w:val="ListBullet"/>
      </w:pPr>
      <w:r>
        <w:t>✅ Historique des Rémunérations : Archive complète</w:t>
      </w:r>
    </w:p>
    <w:p>
      <w:r>
        <w:t>---</w:t>
      </w:r>
    </w:p>
    <w:p>
      <w:pPr>
        <w:pStyle w:val="Heading3"/>
      </w:pPr>
      <w:r>
        <w:t>12. 🔗 MODULE 3 - SCOLARITÉ (APIs Externes)</w:t>
      </w:r>
    </w:p>
    <w:p>
      <w:pPr>
        <w:pStyle w:val="Heading4"/>
      </w:pPr>
      <w:r>
        <w:t>Fonctionnalités Disponibles :</w:t>
      </w:r>
    </w:p>
    <w:p>
      <w:pPr>
        <w:pStyle w:val="ListBullet"/>
      </w:pPr>
      <w:r>
        <w:t>✅ Réception de Données Externes : API REST pour systèmes tiers</w:t>
      </w:r>
    </w:p>
    <w:p>
      <w:pPr>
        <w:pStyle w:val="ListBullet"/>
      </w:pPr>
      <w:r>
        <w:t>✅ Authentification Basic Auth : Sécurité API</w:t>
      </w:r>
    </w:p>
    <w:p>
      <w:pPr>
        <w:pStyle w:val="ListBullet"/>
      </w:pPr>
      <w:r>
        <w:t>✅ Multi-Format : JSON, XML, CSV acceptés</w:t>
      </w:r>
    </w:p>
    <w:p>
      <w:pPr>
        <w:pStyle w:val="ListBullet"/>
      </w:pPr>
      <w:r>
        <w:t>✅ Types de Données Reçues :</w:t>
      </w:r>
    </w:p>
    <w:p>
      <w:pPr>
        <w:pStyle w:val="ListBullet"/>
      </w:pPr>
      <w:r>
        <w:t>Notes : Résultats scolaires</w:t>
      </w:r>
    </w:p>
    <w:p>
      <w:pPr>
        <w:pStyle w:val="ListBullet"/>
      </w:pPr>
      <w:r>
        <w:t>Présences : Assiduité des élèves</w:t>
      </w:r>
    </w:p>
    <w:p>
      <w:pPr>
        <w:pStyle w:val="ListBullet"/>
      </w:pPr>
      <w:r>
        <w:t>Inscriptions : Nouveaux élèves</w:t>
      </w:r>
    </w:p>
    <w:p>
      <w:pPr>
        <w:pStyle w:val="ListBullet"/>
      </w:pPr>
      <w:r>
        <w:t>Affectations : Enseignants aux classes</w:t>
      </w:r>
    </w:p>
    <w:p>
      <w:pPr>
        <w:pStyle w:val="ListBullet"/>
      </w:pPr>
      <w:r>
        <w:t>✅ Gestion des Clients API :</w:t>
      </w:r>
    </w:p>
    <w:p>
      <w:pPr>
        <w:pStyle w:val="ListBullet"/>
      </w:pPr>
      <w:r>
        <w:t>Création de comptes API</w:t>
      </w:r>
    </w:p>
    <w:p>
      <w:pPr>
        <w:pStyle w:val="ListBullet"/>
      </w:pPr>
      <w:r>
        <w:t>Gestion des permissions</w:t>
      </w:r>
    </w:p>
    <w:p>
      <w:pPr>
        <w:pStyle w:val="ListBullet"/>
      </w:pPr>
      <w:r>
        <w:t>Monitoring des appels</w:t>
      </w:r>
    </w:p>
    <w:p>
      <w:pPr>
        <w:pStyle w:val="ListBullet"/>
      </w:pPr>
      <w:r>
        <w:t>✅ Logs Complets : Traçabilité de toutes les transactions</w:t>
      </w:r>
    </w:p>
    <w:p>
      <w:pPr>
        <w:pStyle w:val="ListBullet"/>
      </w:pPr>
      <w:r>
        <w:t>✅ Validation Automatique : Contrôle de cohérence des données</w:t>
      </w:r>
    </w:p>
    <w:p>
      <w:pPr>
        <w:pStyle w:val="ListBullet"/>
      </w:pPr>
      <w:r>
        <w:t>✅ Interface de Gestion : Dashboard pour administrateurs</w:t>
      </w:r>
    </w:p>
    <w:p>
      <w:r>
        <w:t>---</w:t>
      </w:r>
    </w:p>
    <w:p>
      <w:pPr>
        <w:pStyle w:val="Heading3"/>
      </w:pPr>
      <w:r>
        <w:t>13. 🎓 MODULE 4 - TESTS &amp; CERTIFICATIONS</w:t>
      </w:r>
    </w:p>
    <w:p>
      <w:pPr>
        <w:pStyle w:val="Heading4"/>
      </w:pPr>
      <w:r>
        <w:t>Fonctionnalités Disponibles :</w:t>
      </w:r>
    </w:p>
    <w:p>
      <w:r>
        <w:t>##### A. Réception de Résultats Externes</w:t>
      </w:r>
    </w:p>
    <w:p>
      <w:pPr>
        <w:pStyle w:val="ListBullet"/>
      </w:pPr>
      <w:r>
        <w:t>✅ API REST : Réception de données depuis plateforme de tests externe</w:t>
      </w:r>
    </w:p>
    <w:p>
      <w:pPr>
        <w:pStyle w:val="ListBullet"/>
      </w:pPr>
      <w:r>
        <w:t>✅ Authentification Basic Auth : Sécurité</w:t>
      </w:r>
    </w:p>
    <w:p>
      <w:pPr>
        <w:pStyle w:val="ListBullet"/>
      </w:pPr>
      <w:r>
        <w:t>✅ 6 Catégories de Tests :</w:t>
      </w:r>
    </w:p>
    <w:p>
      <w:pPr>
        <w:pStyle w:val="ListBullet"/>
      </w:pPr>
      <w:r>
        <w:t>📚 Éducation : Concours enseignants, validation des acquis</w:t>
      </w:r>
    </w:p>
    <w:p>
      <w:pPr>
        <w:pStyle w:val="ListBullet"/>
      </w:pPr>
      <w:r>
        <w:t>💻 Technologie : Certifications informatiques</w:t>
      </w:r>
    </w:p>
    <w:p>
      <w:pPr>
        <w:pStyle w:val="ListBullet"/>
      </w:pPr>
      <w:r>
        <w:t>🏥 Santé : Tests de connaissances médicales</w:t>
      </w:r>
    </w:p>
    <w:p>
      <w:pPr>
        <w:pStyle w:val="ListBullet"/>
      </w:pPr>
      <w:r>
        <w:t>💰 Finance : Certifications comptables</w:t>
      </w:r>
    </w:p>
    <w:p>
      <w:pPr>
        <w:pStyle w:val="ListBullet"/>
      </w:pPr>
      <w:r>
        <w:t>🏛️ Gouvernement : Concours administratifs</w:t>
      </w:r>
    </w:p>
    <w:p>
      <w:pPr>
        <w:pStyle w:val="ListBullet"/>
      </w:pPr>
      <w:r>
        <w:t>🤝 Associations : Évaluations sectorielles</w:t>
      </w:r>
    </w:p>
    <w:p>
      <w:r>
        <w:t>##### B. Affichage des Statistiques</w:t>
      </w:r>
    </w:p>
    <w:p>
      <w:pPr>
        <w:pStyle w:val="ListBullet"/>
      </w:pPr>
      <w:r>
        <w:t>✅ Dashboard Tests : Page dédiée dans Édu-Connect</w:t>
      </w:r>
    </w:p>
    <w:p>
      <w:pPr>
        <w:pStyle w:val="ListBullet"/>
      </w:pPr>
      <w:r>
        <w:t>✅ Statistiques Globales :</w:t>
      </w:r>
    </w:p>
    <w:p>
      <w:pPr>
        <w:pStyle w:val="ListBullet"/>
      </w:pPr>
      <w:r>
        <w:t>Total des tests réalisés</w:t>
      </w:r>
    </w:p>
    <w:p>
      <w:pPr>
        <w:pStyle w:val="ListBullet"/>
      </w:pPr>
      <w:r>
        <w:t>Nombre de participants</w:t>
      </w:r>
    </w:p>
    <w:p>
      <w:pPr>
        <w:pStyle w:val="ListBullet"/>
      </w:pPr>
      <w:r>
        <w:t>Moyenne générale nationale</w:t>
      </w:r>
    </w:p>
    <w:p>
      <w:pPr>
        <w:pStyle w:val="ListBullet"/>
      </w:pPr>
      <w:r>
        <w:t>✅ Répartition par Catégorie : Stats par type de test</w:t>
      </w:r>
    </w:p>
    <w:p>
      <w:pPr>
        <w:pStyle w:val="ListBullet"/>
      </w:pPr>
      <w:r>
        <w:t>✅ Analyse par Sexe : Performance hommes vs femmes</w:t>
      </w:r>
    </w:p>
    <w:p>
      <w:pPr>
        <w:pStyle w:val="ListBullet"/>
      </w:pPr>
      <w:r>
        <w:t>✅ Analyse par Province : Résultats des 26 provinces administratives</w:t>
      </w:r>
    </w:p>
    <w:p>
      <w:r>
        <w:t>##### C. Établissements Éligibles pour Tests</w:t>
      </w:r>
    </w:p>
    <w:p>
      <w:pPr>
        <w:pStyle w:val="ListBullet"/>
      </w:pPr>
      <w:r>
        <w:t>✅ Critères d'Éligibilité :</w:t>
      </w:r>
    </w:p>
    <w:p>
      <w:pPr>
        <w:pStyle w:val="ListBullet"/>
      </w:pPr>
      <w:r>
        <w:t>Score de viabilité ≥ 80% (Excellent ou Bon)</w:t>
      </w:r>
    </w:p>
    <w:p>
      <w:pPr>
        <w:pStyle w:val="ListBullet"/>
      </w:pPr>
      <w:r>
        <w:t>Salle informatique équipée</w:t>
      </w:r>
    </w:p>
    <w:p>
      <w:pPr>
        <w:pStyle w:val="ListBullet"/>
      </w:pPr>
      <w:r>
        <w:t>Connexion Internet stable</w:t>
      </w:r>
    </w:p>
    <w:p>
      <w:pPr>
        <w:pStyle w:val="ListBullet"/>
      </w:pPr>
      <w:r>
        <w:t>Électricité régulière</w:t>
      </w:r>
    </w:p>
    <w:p>
      <w:pPr>
        <w:pStyle w:val="ListBullet"/>
      </w:pPr>
      <w:r>
        <w:t>Agrément du Ministère</w:t>
      </w:r>
    </w:p>
    <w:p>
      <w:pPr>
        <w:pStyle w:val="ListBullet"/>
      </w:pPr>
      <w:r>
        <w:t>✅ Graphique Camembert : Proportion d'établissements éligibles</w:t>
      </w:r>
    </w:p>
    <w:p>
      <w:pPr>
        <w:pStyle w:val="ListBullet"/>
      </w:pPr>
      <w:r>
        <w:t>🟢 Excellent (90-100%)</w:t>
      </w:r>
    </w:p>
    <w:p>
      <w:pPr>
        <w:pStyle w:val="ListBullet"/>
      </w:pPr>
      <w:r>
        <w:t>🔵 Bon (80-89%)</w:t>
      </w:r>
    </w:p>
    <w:p>
      <w:pPr>
        <w:pStyle w:val="ListBullet"/>
      </w:pPr>
      <w:r>
        <w:t>🔴 Non éligibles (&lt;80%)</w:t>
      </w:r>
    </w:p>
    <w:p>
      <w:pPr>
        <w:pStyle w:val="ListBullet"/>
      </w:pPr>
      <w:r>
        <w:t>✅ Pourcentage National : X% d'établissements peuvent accueillir des tests</w:t>
      </w:r>
    </w:p>
    <w:p>
      <w:pPr>
        <w:pStyle w:val="ListBullet"/>
      </w:pPr>
      <w:r>
        <w:t>✅ Liste des Établissements Éligibles : Identification des centres de tests</w:t>
      </w:r>
    </w:p>
    <w:p>
      <w:r>
        <w:t>##### D. Conditions Générales &amp; Utilisation</w:t>
      </w:r>
    </w:p>
    <w:p>
      <w:pPr>
        <w:pStyle w:val="ListBullet"/>
      </w:pPr>
      <w:r>
        <w:t>✅ Documentation Complète : CGU affichées sur la page</w:t>
      </w:r>
    </w:p>
    <w:p>
      <w:pPr>
        <w:pStyle w:val="ListBullet"/>
      </w:pPr>
      <w:r>
        <w:t>✅ Partenariat Externe : Cadre de collaboration</w:t>
      </w:r>
    </w:p>
    <w:p>
      <w:pPr>
        <w:pStyle w:val="ListBullet"/>
      </w:pPr>
      <w:r>
        <w:t>✅ Confidentialité : Protection des données</w:t>
      </w:r>
    </w:p>
    <w:p>
      <w:r>
        <w:t>---</w:t>
      </w:r>
    </w:p>
    <w:p>
      <w:pPr>
        <w:pStyle w:val="Heading3"/>
      </w:pPr>
      <w:r>
        <w:t>14. 🗺️ CARTE SCOLAIRE NUMÉRIQUE</w:t>
      </w:r>
    </w:p>
    <w:p>
      <w:pPr>
        <w:pStyle w:val="Heading4"/>
      </w:pPr>
      <w:r>
        <w:t>Fonctionnalités Disponibles :</w:t>
      </w:r>
    </w:p>
    <w:p>
      <w:pPr>
        <w:pStyle w:val="ListBullet"/>
      </w:pPr>
      <w:r>
        <w:t>✅ Carte Interactive : Google Maps intégrée</w:t>
      </w:r>
    </w:p>
    <w:p>
      <w:pPr>
        <w:pStyle w:val="ListBullet"/>
      </w:pPr>
      <w:r>
        <w:t>✅ Vue Nationale : Carte de la RDC complète</w:t>
      </w:r>
    </w:p>
    <w:p>
      <w:pPr>
        <w:pStyle w:val="ListBullet"/>
      </w:pPr>
      <w:r>
        <w:t>✅ Filtres Avancés :</w:t>
      </w:r>
    </w:p>
    <w:p>
      <w:pPr>
        <w:pStyle w:val="ListBullet"/>
      </w:pPr>
      <w:r>
        <w:t>Par province administrative</w:t>
      </w:r>
    </w:p>
    <w:p>
      <w:pPr>
        <w:pStyle w:val="ListBullet"/>
      </w:pPr>
      <w:r>
        <w:t>Par nom d'établissement (recherche)</w:t>
      </w:r>
    </w:p>
    <w:p>
      <w:pPr>
        <w:pStyle w:val="ListBullet"/>
      </w:pPr>
      <w:r>
        <w:t>✅ Légende Claire : Explication des symboles</w:t>
      </w:r>
    </w:p>
    <w:p>
      <w:pPr>
        <w:pStyle w:val="ListBullet"/>
      </w:pPr>
      <w:r>
        <w:t>✅ Zoom &amp; Navigation : Exploration libre</w:t>
      </w:r>
    </w:p>
    <w:p>
      <w:pPr>
        <w:pStyle w:val="ListBullet"/>
      </w:pPr>
      <w:r>
        <w:t>✅ Interface Responsive : Adaptée à tous les écrans</w:t>
      </w:r>
    </w:p>
    <w:p>
      <w:pPr>
        <w:pStyle w:val="Heading4"/>
      </w:pPr>
      <w:r>
        <w:t>⚠️ En Attente :</w:t>
      </w:r>
    </w:p>
    <w:p>
      <w:pPr>
        <w:pStyle w:val="ListBullet"/>
      </w:pPr>
      <w:r>
        <w:t>🟡 Marqueurs d'Établissements : Coordonnées géographiques réelles à intégrer</w:t>
      </w:r>
    </w:p>
    <w:p>
      <w:pPr>
        <w:pStyle w:val="ListBullet"/>
      </w:pPr>
      <w:r>
        <w:t>Options : API SECOPE, géocodage, saisie manuelle</w:t>
      </w:r>
    </w:p>
    <w:p>
      <w:pPr>
        <w:pStyle w:val="ListBullet"/>
      </w:pPr>
      <w:r>
        <w:t>🟡 Popups Informatifs : Détails des établissements au clic</w:t>
      </w:r>
    </w:p>
    <w:p>
      <w:pPr>
        <w:pStyle w:val="ListBullet"/>
      </w:pPr>
      <w:r>
        <w:t>🟡 Clustering : Regroupement des marqueurs proches</w:t>
      </w:r>
    </w:p>
    <w:p>
      <w:r>
        <w:t>---</w:t>
      </w:r>
    </w:p>
    <w:p>
      <w:pPr>
        <w:pStyle w:val="Heading3"/>
      </w:pPr>
      <w:r>
        <w:t>15. 📅 SUIVI DES PRÉSENCES</w:t>
      </w:r>
    </w:p>
    <w:p>
      <w:pPr>
        <w:pStyle w:val="Heading4"/>
      </w:pPr>
      <w:r>
        <w:t>Fonctionnalités Disponibles :</w:t>
      </w:r>
    </w:p>
    <w:p>
      <w:pPr>
        <w:pStyle w:val="ListBullet"/>
      </w:pPr>
      <w:r>
        <w:t>✅ Feuilles de Présence Digitales : Saisie quotidienne</w:t>
      </w:r>
    </w:p>
    <w:p>
      <w:pPr>
        <w:pStyle w:val="ListBullet"/>
      </w:pPr>
      <w:r>
        <w:t>✅ Suivi par Élève : Historique complet</w:t>
      </w:r>
    </w:p>
    <w:p>
      <w:pPr>
        <w:pStyle w:val="ListBullet"/>
      </w:pPr>
      <w:r>
        <w:t>✅ Suivi par Classe : Vue d'ensemble</w:t>
      </w:r>
    </w:p>
    <w:p>
      <w:pPr>
        <w:pStyle w:val="ListBullet"/>
      </w:pPr>
      <w:r>
        <w:t>✅ Justifications d'Absences : Motifs enregistrés</w:t>
      </w:r>
    </w:p>
    <w:p>
      <w:pPr>
        <w:pStyle w:val="ListBullet"/>
      </w:pPr>
      <w:r>
        <w:t>✅ Statistiques de Présence :</w:t>
      </w:r>
    </w:p>
    <w:p>
      <w:pPr>
        <w:pStyle w:val="ListBullet"/>
      </w:pPr>
      <w:r>
        <w:t>Taux d'assiduité par élève</w:t>
      </w:r>
    </w:p>
    <w:p>
      <w:pPr>
        <w:pStyle w:val="ListBullet"/>
      </w:pPr>
      <w:r>
        <w:t>Taux d'assiduité par classe</w:t>
      </w:r>
    </w:p>
    <w:p>
      <w:pPr>
        <w:pStyle w:val="ListBullet"/>
      </w:pPr>
      <w:r>
        <w:t>Taux d'assiduité par établissement</w:t>
      </w:r>
    </w:p>
    <w:p>
      <w:pPr>
        <w:pStyle w:val="ListBullet"/>
      </w:pPr>
      <w:r>
        <w:t>Comparaisons temporelles</w:t>
      </w:r>
    </w:p>
    <w:p>
      <w:pPr>
        <w:pStyle w:val="ListBullet"/>
      </w:pPr>
      <w:r>
        <w:t>✅ Alertes Automatiques : Absentéisme chronique</w:t>
      </w:r>
    </w:p>
    <w:p>
      <w:pPr>
        <w:pStyle w:val="ListBullet"/>
      </w:pPr>
      <w:r>
        <w:t>✅ Rapports de Présence : Documents officiels</w:t>
      </w:r>
    </w:p>
    <w:p>
      <w:r>
        <w:t>---</w:t>
      </w:r>
    </w:p>
    <w:p>
      <w:pPr>
        <w:pStyle w:val="Heading3"/>
      </w:pPr>
      <w:r>
        <w:t>16. 🎨 IDENTITÉ VISUELLE &amp; UX</w:t>
      </w:r>
    </w:p>
    <w:p>
      <w:pPr>
        <w:pStyle w:val="Heading4"/>
      </w:pPr>
      <w:r>
        <w:t>Fonctionnalités Disponibles :</w:t>
      </w:r>
    </w:p>
    <w:p>
      <w:pPr>
        <w:pStyle w:val="ListBullet"/>
      </w:pPr>
      <w:r>
        <w:t>✅ Logo Officiel RDC : Armoiries circulaires</w:t>
      </w:r>
    </w:p>
    <w:p>
      <w:pPr>
        <w:pStyle w:val="ListBullet"/>
      </w:pPr>
      <w:r>
        <w:t>✅ Drapeau National : Bien visible (centré dans header)</w:t>
      </w:r>
    </w:p>
    <w:p>
      <w:pPr>
        <w:pStyle w:val="ListBullet"/>
      </w:pPr>
      <w:r>
        <w:t>✅ Branding "Édu-Connect" : Identité moderne</w:t>
      </w:r>
    </w:p>
    <w:p>
      <w:pPr>
        <w:pStyle w:val="ListBullet"/>
      </w:pPr>
      <w:r>
        <w:t>✅ Design Responsive : Mobile, tablette, ordinateur</w:t>
      </w:r>
    </w:p>
    <w:p>
      <w:pPr>
        <w:pStyle w:val="ListBullet"/>
      </w:pPr>
      <w:r>
        <w:t>✅ Interface Intuitive : Navigation claire</w:t>
      </w:r>
    </w:p>
    <w:p>
      <w:pPr>
        <w:pStyle w:val="ListBullet"/>
      </w:pPr>
      <w:r>
        <w:t>✅ Thème Cohérent : Couleurs gouvernementales</w:t>
      </w:r>
    </w:p>
    <w:p>
      <w:pPr>
        <w:pStyle w:val="ListBullet"/>
      </w:pPr>
      <w:r>
        <w:t>✅ Icônes Contextuelles : Visuels africains (enseignants, élèves)</w:t>
      </w:r>
    </w:p>
    <w:p>
      <w:pPr>
        <w:pStyle w:val="ListBullet"/>
      </w:pPr>
      <w:r>
        <w:t>✅ Favicon Personnalisé : Logo RDC dans l'onglet</w:t>
      </w:r>
    </w:p>
    <w:p>
      <w:r>
        <w:t>---</w:t>
      </w:r>
    </w:p>
    <w:p>
      <w:pPr>
        <w:pStyle w:val="Heading2"/>
      </w:pPr>
      <w:r>
        <w:t>🚧 MODULES À DÉVELOPPER (ROADMAP)</w:t>
      </w:r>
    </w:p>
    <w:p>
      <w:pPr>
        <w:pStyle w:val="Heading3"/>
      </w:pPr>
      <w:r>
        <w:t>Priorité P0 (Critiques - Conformité SIGE)</w:t>
      </w:r>
    </w:p>
    <w:p>
      <w:pPr>
        <w:pStyle w:val="Heading4"/>
      </w:pPr>
      <w:r>
        <w:t>1. 💰 MODULE BUDGÉTAIRE &amp; FINANCE (Caisse)</w:t>
      </w:r>
    </w:p>
    <w:p>
      <w:r>
        <w:t>Statut : ❌ Non développé</w:t>
      </w:r>
    </w:p>
    <w:p>
      <w:r>
        <w:t>Criticité : 🔴 Haute</w:t>
      </w:r>
    </w:p>
    <w:p>
      <w:r>
        <w:t>Durée Estimée : 3-4 semaines</w:t>
      </w:r>
    </w:p>
    <w:p>
      <w:r>
        <w:t>##### Fonctionnalités Prévues :</w:t>
      </w:r>
    </w:p>
    <w:p>
      <w:pPr>
        <w:pStyle w:val="ListBullet"/>
      </w:pPr>
      <w:r>
        <w:t>📊 Budget Ordinaire (BO) :</w:t>
      </w:r>
    </w:p>
    <w:p>
      <w:pPr>
        <w:pStyle w:val="ListBullet"/>
      </w:pPr>
      <w:r>
        <w:t>Élaboration du budget annuel</w:t>
      </w:r>
    </w:p>
    <w:p>
      <w:pPr>
        <w:pStyle w:val="ListBullet"/>
      </w:pPr>
      <w:r>
        <w:t>Répartition par poste (salaires, fonctionnement, investissement)</w:t>
      </w:r>
    </w:p>
    <w:p>
      <w:pPr>
        <w:pStyle w:val="ListBullet"/>
      </w:pPr>
      <w:r>
        <w:t>Suivi de l'exécution budgétaire</w:t>
      </w:r>
    </w:p>
    <w:p>
      <w:pPr>
        <w:pStyle w:val="ListBullet"/>
      </w:pPr>
      <w:r>
        <w:t>Écarts prévisionnel/réel</w:t>
      </w:r>
    </w:p>
    <w:p>
      <w:pPr>
        <w:pStyle w:val="ListBullet"/>
      </w:pPr>
      <w:r>
        <w:t>📊 Budget Extraordinaire (BE) :</w:t>
      </w:r>
    </w:p>
    <w:p>
      <w:pPr>
        <w:pStyle w:val="ListBullet"/>
      </w:pPr>
      <w:r>
        <w:t>Budgets exceptionnels (projets spéciaux)</w:t>
      </w:r>
    </w:p>
    <w:p>
      <w:pPr>
        <w:pStyle w:val="ListBullet"/>
      </w:pPr>
      <w:r>
        <w:t>Financements externes (bailleurs, partenaires)</w:t>
      </w:r>
    </w:p>
    <w:p>
      <w:pPr>
        <w:pStyle w:val="ListBullet"/>
      </w:pPr>
      <w:r>
        <w:t>💵 Livre de Caisse :</w:t>
      </w:r>
    </w:p>
    <w:p>
      <w:pPr>
        <w:pStyle w:val="ListBullet"/>
      </w:pPr>
      <w:r>
        <w:t>Enregistrement de toutes les transactions</w:t>
      </w:r>
    </w:p>
    <w:p>
      <w:pPr>
        <w:pStyle w:val="ListBullet"/>
      </w:pPr>
      <w:r>
        <w:t>Recettes (frais scolaires, subventions gouvernementales)</w:t>
      </w:r>
    </w:p>
    <w:p>
      <w:pPr>
        <w:pStyle w:val="ListBullet"/>
      </w:pPr>
      <w:r>
        <w:t>Dépenses (salaires, achats, maintenance)</w:t>
      </w:r>
    </w:p>
    <w:p>
      <w:pPr>
        <w:pStyle w:val="ListBullet"/>
      </w:pPr>
      <w:r>
        <w:t>Soldes journaliers/mensuels</w:t>
      </w:r>
    </w:p>
    <w:p>
      <w:pPr>
        <w:pStyle w:val="ListBullet"/>
      </w:pPr>
      <w:r>
        <w:t>Rapprochements bancaires</w:t>
      </w:r>
    </w:p>
    <w:p>
      <w:pPr>
        <w:pStyle w:val="ListBullet"/>
      </w:pPr>
      <w:r>
        <w:t>📈 Prévisions Budgétaires :</w:t>
      </w:r>
    </w:p>
    <w:p>
      <w:pPr>
        <w:pStyle w:val="ListBullet"/>
      </w:pPr>
      <w:r>
        <w:t>Projections pluriannuelles</w:t>
      </w:r>
    </w:p>
    <w:p>
      <w:pPr>
        <w:pStyle w:val="ListBullet"/>
      </w:pPr>
      <w:r>
        <w:t>Coûts unitaires (coût par élève, par enseignant)</w:t>
      </w:r>
    </w:p>
    <w:p>
      <w:pPr>
        <w:pStyle w:val="ListBullet"/>
      </w:pPr>
      <w:r>
        <w:t>Coûts totaux par établissement/province</w:t>
      </w:r>
    </w:p>
    <w:p>
      <w:pPr>
        <w:pStyle w:val="ListBullet"/>
      </w:pPr>
      <w:r>
        <w:t>📊 Dashboards Finance :</w:t>
      </w:r>
    </w:p>
    <w:p>
      <w:pPr>
        <w:pStyle w:val="ListBullet"/>
      </w:pPr>
      <w:r>
        <w:t>Vue globale pour Chef d'Établissement</w:t>
      </w:r>
    </w:p>
    <w:p>
      <w:pPr>
        <w:pStyle w:val="ListBullet"/>
      </w:pPr>
      <w:r>
        <w:t>Vue consolidée pour DPE</w:t>
      </w:r>
    </w:p>
    <w:p>
      <w:pPr>
        <w:pStyle w:val="ListBullet"/>
      </w:pPr>
      <w:r>
        <w:t>Vue nationale pour Ministre</w:t>
      </w:r>
    </w:p>
    <w:p>
      <w:pPr>
        <w:pStyle w:val="ListBullet"/>
      </w:pPr>
      <w:r>
        <w:t>📄 Rapports Financiers :</w:t>
      </w:r>
    </w:p>
    <w:p>
      <w:pPr>
        <w:pStyle w:val="ListBullet"/>
      </w:pPr>
      <w:r>
        <w:t>États financiers mensuels/trimestriels/annuels</w:t>
      </w:r>
    </w:p>
    <w:p>
      <w:pPr>
        <w:pStyle w:val="ListBullet"/>
      </w:pPr>
      <w:r>
        <w:t>Comptes de gestion</w:t>
      </w:r>
    </w:p>
    <w:p>
      <w:pPr>
        <w:pStyle w:val="ListBullet"/>
      </w:pPr>
      <w:r>
        <w:t>Audits financiers</w:t>
      </w:r>
    </w:p>
    <w:p>
      <w:r>
        <w:t>Impact : Comble la lacune majeure identifiée dans l'analyse SIGE (0/6 actuellement)</w:t>
      </w:r>
    </w:p>
    <w:p>
      <w:r>
        <w:t>---</w:t>
      </w:r>
    </w:p>
    <w:p>
      <w:pPr>
        <w:pStyle w:val="Heading4"/>
      </w:pPr>
      <w:r>
        <w:t>2. 📋 PLAN D'OPÉRATIONS CHEF D'ÉTABLISSEMENT</w:t>
      </w:r>
    </w:p>
    <w:p>
      <w:r>
        <w:t>Statut : ❌ Non développé</w:t>
      </w:r>
    </w:p>
    <w:p>
      <w:r>
        <w:t>Criticité : 🔴 Haute</w:t>
      </w:r>
    </w:p>
    <w:p>
      <w:r>
        <w:t>Durée Estimée : 2-3 semaines</w:t>
      </w:r>
    </w:p>
    <w:p>
      <w:r>
        <w:t>##### Fonctionnalités Prévues :</w:t>
      </w:r>
    </w:p>
    <w:p>
      <w:pPr>
        <w:pStyle w:val="ListBullet"/>
      </w:pPr>
      <w:r>
        <w:t>📅 Calendrier Annuel :</w:t>
      </w:r>
    </w:p>
    <w:p>
      <w:pPr>
        <w:pStyle w:val="ListBullet"/>
      </w:pPr>
      <w:r>
        <w:t>Planification des activités (rentrée, examens, vacances)</w:t>
      </w:r>
    </w:p>
    <w:p>
      <w:pPr>
        <w:pStyle w:val="ListBullet"/>
      </w:pPr>
      <w:r>
        <w:t>Événements pédagogiques</w:t>
      </w:r>
    </w:p>
    <w:p>
      <w:pPr>
        <w:pStyle w:val="ListBullet"/>
      </w:pPr>
      <w:r>
        <w:t>Réunions (parents, conseils de classe, équipe)</w:t>
      </w:r>
    </w:p>
    <w:p>
      <w:pPr>
        <w:pStyle w:val="ListBullet"/>
      </w:pPr>
      <w:r>
        <w:t>✅ Checklist de Rentrée Scolaire :</w:t>
      </w:r>
    </w:p>
    <w:p>
      <w:pPr>
        <w:pStyle w:val="ListBullet"/>
      </w:pPr>
      <w:r>
        <w:t>Préparation matérielle</w:t>
      </w:r>
    </w:p>
    <w:p>
      <w:pPr>
        <w:pStyle w:val="ListBullet"/>
      </w:pPr>
      <w:r>
        <w:t>Recrutement/affectations</w:t>
      </w:r>
    </w:p>
    <w:p>
      <w:pPr>
        <w:pStyle w:val="ListBullet"/>
      </w:pPr>
      <w:r>
        <w:t>Inscriptions élèves</w:t>
      </w:r>
    </w:p>
    <w:p>
      <w:pPr>
        <w:pStyle w:val="ListBullet"/>
      </w:pPr>
      <w:r>
        <w:t>Fournitures et manuels</w:t>
      </w:r>
    </w:p>
    <w:p>
      <w:pPr>
        <w:pStyle w:val="ListBullet"/>
      </w:pPr>
      <w:r>
        <w:t>🚨 Gestion des Imprévus :</w:t>
      </w:r>
    </w:p>
    <w:p>
      <w:pPr>
        <w:pStyle w:val="ListBullet"/>
      </w:pPr>
      <w:r>
        <w:t>Enregistrement des incidents</w:t>
      </w:r>
    </w:p>
    <w:p>
      <w:pPr>
        <w:pStyle w:val="ListBullet"/>
      </w:pPr>
      <w:r>
        <w:t>Plans de contingence</w:t>
      </w:r>
    </w:p>
    <w:p>
      <w:pPr>
        <w:pStyle w:val="ListBullet"/>
      </w:pPr>
      <w:r>
        <w:t>Suivi des résolutions</w:t>
      </w:r>
    </w:p>
    <w:p>
      <w:pPr>
        <w:pStyle w:val="ListBullet"/>
      </w:pPr>
      <w:r>
        <w:t>📊 Suivi des Objectifs :</w:t>
      </w:r>
    </w:p>
    <w:p>
      <w:pPr>
        <w:pStyle w:val="ListBullet"/>
      </w:pPr>
      <w:r>
        <w:t>Définition des objectifs annuels</w:t>
      </w:r>
    </w:p>
    <w:p>
      <w:pPr>
        <w:pStyle w:val="ListBullet"/>
      </w:pPr>
      <w:r>
        <w:t>Indicateurs de performance</w:t>
      </w:r>
    </w:p>
    <w:p>
      <w:pPr>
        <w:pStyle w:val="ListBullet"/>
      </w:pPr>
      <w:r>
        <w:t>Évaluation trimestrielle</w:t>
      </w:r>
    </w:p>
    <w:p>
      <w:pPr>
        <w:pStyle w:val="ListBullet"/>
      </w:pPr>
      <w:r>
        <w:t>📈 Tableau de Bord Chef :</w:t>
      </w:r>
    </w:p>
    <w:p>
      <w:pPr>
        <w:pStyle w:val="ListBullet"/>
      </w:pPr>
      <w:r>
        <w:t>Vue synthétique de l'établissement</w:t>
      </w:r>
    </w:p>
    <w:p>
      <w:pPr>
        <w:pStyle w:val="ListBullet"/>
      </w:pPr>
      <w:r>
        <w:t>Alertes et notifications</w:t>
      </w:r>
    </w:p>
    <w:p>
      <w:pPr>
        <w:pStyle w:val="ListBullet"/>
      </w:pPr>
      <w:r>
        <w:t>KPIs clés</w:t>
      </w:r>
    </w:p>
    <w:p>
      <w:r>
        <w:t>Impact : Outil de pilotage stratégique pour directeurs d'établissement</w:t>
      </w:r>
    </w:p>
    <w:p>
      <w:r>
        <w:t>---</w:t>
      </w:r>
    </w:p>
    <w:p>
      <w:pPr>
        <w:pStyle w:val="Heading4"/>
      </w:pPr>
      <w:r>
        <w:t>3. 👀 OBSERVATIONS DE LEÇONS (Supervision Pédagogique)</w:t>
      </w:r>
    </w:p>
    <w:p>
      <w:r>
        <w:t>Statut : ❌ Non développé</w:t>
      </w:r>
    </w:p>
    <w:p>
      <w:r>
        <w:t>Criticité : 🟠 Moyenne-Haute</w:t>
      </w:r>
    </w:p>
    <w:p>
      <w:r>
        <w:t>Durée Estimée : 2-3 semaines</w:t>
      </w:r>
    </w:p>
    <w:p>
      <w:r>
        <w:t>##### Fonctionnalités Prévues :</w:t>
      </w:r>
    </w:p>
    <w:p>
      <w:pPr>
        <w:pStyle w:val="ListBullet"/>
      </w:pPr>
      <w:r>
        <w:t>📝 Grille d'Observation de Classes :</w:t>
      </w:r>
    </w:p>
    <w:p>
      <w:pPr>
        <w:pStyle w:val="ListBullet"/>
      </w:pPr>
      <w:r>
        <w:t>Critères standardisés (SIGE)</w:t>
      </w:r>
    </w:p>
    <w:p>
      <w:pPr>
        <w:pStyle w:val="ListBullet"/>
      </w:pPr>
      <w:r>
        <w:t>Notation par compétences</w:t>
      </w:r>
    </w:p>
    <w:p>
      <w:pPr>
        <w:pStyle w:val="ListBullet"/>
      </w:pPr>
      <w:r>
        <w:t>Commentaires qualitatifs</w:t>
      </w:r>
    </w:p>
    <w:p>
      <w:pPr>
        <w:pStyle w:val="ListBullet"/>
      </w:pPr>
      <w:r>
        <w:t>📊 Rapports d'Inspection Pédagogique :</w:t>
      </w:r>
    </w:p>
    <w:p>
      <w:pPr>
        <w:pStyle w:val="ListBullet"/>
      </w:pPr>
      <w:r>
        <w:t>Rapports d'observation</w:t>
      </w:r>
    </w:p>
    <w:p>
      <w:pPr>
        <w:pStyle w:val="ListBullet"/>
      </w:pPr>
      <w:r>
        <w:t>Recommandations</w:t>
      </w:r>
    </w:p>
    <w:p>
      <w:pPr>
        <w:pStyle w:val="ListBullet"/>
      </w:pPr>
      <w:r>
        <w:t>Plans d'amélioration</w:t>
      </w:r>
    </w:p>
    <w:p>
      <w:pPr>
        <w:pStyle w:val="ListBullet"/>
      </w:pPr>
      <w:r>
        <w:t>🎓 Suivi des Formations :</w:t>
      </w:r>
    </w:p>
    <w:p>
      <w:pPr>
        <w:pStyle w:val="ListBullet"/>
      </w:pPr>
      <w:r>
        <w:t>Formations continues enseignants</w:t>
      </w:r>
    </w:p>
    <w:p>
      <w:pPr>
        <w:pStyle w:val="ListBullet"/>
      </w:pPr>
      <w:r>
        <w:t>Cellules de Base (formation locale)</w:t>
      </w:r>
    </w:p>
    <w:p>
      <w:pPr>
        <w:pStyle w:val="ListBullet"/>
      </w:pPr>
      <w:r>
        <w:t>Certifications pédagogiques</w:t>
      </w:r>
    </w:p>
    <w:p>
      <w:pPr>
        <w:pStyle w:val="ListBullet"/>
      </w:pPr>
      <w:r>
        <w:t>📈 Statistiques Qualité :</w:t>
      </w:r>
    </w:p>
    <w:p>
      <w:pPr>
        <w:pStyle w:val="ListBullet"/>
      </w:pPr>
      <w:r>
        <w:t>Évolution des pratiques pédagogiques</w:t>
      </w:r>
    </w:p>
    <w:p>
      <w:pPr>
        <w:pStyle w:val="ListBullet"/>
      </w:pPr>
      <w:r>
        <w:t>Identification des besoins de formation</w:t>
      </w:r>
    </w:p>
    <w:p>
      <w:r>
        <w:t>Impact : Amélioration de la qualité pédagogique et encadrement des enseignants</w:t>
      </w:r>
    </w:p>
    <w:p>
      <w:r>
        <w:t>---</w:t>
      </w:r>
    </w:p>
    <w:p>
      <w:pPr>
        <w:pStyle w:val="Heading3"/>
      </w:pPr>
      <w:r>
        <w:t>Priorité P1 (Importantes - Améliorations)</w:t>
      </w:r>
    </w:p>
    <w:p>
      <w:pPr>
        <w:pStyle w:val="Heading4"/>
      </w:pPr>
      <w:r>
        <w:t>4. 📄 EXPORTS PDF/EXCEL AVANCÉS</w:t>
      </w:r>
    </w:p>
    <w:p>
      <w:r>
        <w:t>Statut : ⚠️ Partiel (exports basiques disponibles)</w:t>
      </w:r>
    </w:p>
    <w:p>
      <w:r>
        <w:t>Criticité : 🟡 Moyenne</w:t>
      </w:r>
    </w:p>
    <w:p>
      <w:r>
        <w:t>Durée Estimée : 2 semaines</w:t>
      </w:r>
    </w:p>
    <w:p>
      <w:r>
        <w:t>##### Fonctionnalités Prévues :</w:t>
      </w:r>
    </w:p>
    <w:p>
      <w:pPr>
        <w:pStyle w:val="ListBullet"/>
      </w:pPr>
      <w:r>
        <w:t>📊 Exports Dashboards : Tous les graphiques en PDF/Excel</w:t>
      </w:r>
    </w:p>
    <w:p>
      <w:pPr>
        <w:pStyle w:val="ListBullet"/>
      </w:pPr>
      <w:r>
        <w:t>📋 Annuaires Officiels : Format SIGE conforme</w:t>
      </w:r>
    </w:p>
    <w:p>
      <w:pPr>
        <w:pStyle w:val="ListBullet"/>
      </w:pPr>
      <w:r>
        <w:t>📈 Rapports Personnalisables : Sélection des données</w:t>
      </w:r>
    </w:p>
    <w:p>
      <w:pPr>
        <w:pStyle w:val="ListBullet"/>
      </w:pPr>
      <w:r>
        <w:t>🎨 Mise en Page Officielle : Logo, en-têtes, pieds de page</w:t>
      </w:r>
    </w:p>
    <w:p>
      <w:pPr>
        <w:pStyle w:val="ListBullet"/>
      </w:pPr>
      <w:r>
        <w:t>📧 Envoi Automatique : Par email aux destinataires</w:t>
      </w:r>
    </w:p>
    <w:p>
      <w:r>
        <w:t>---</w:t>
      </w:r>
    </w:p>
    <w:p>
      <w:pPr>
        <w:pStyle w:val="Heading4"/>
      </w:pPr>
      <w:r>
        <w:t>5. 📝 FORMULAIRE D'INSCRIPTION PUBLIQUE AGENTS</w:t>
      </w:r>
    </w:p>
    <w:p>
      <w:r>
        <w:t>Statut : ❌ Non développé</w:t>
      </w:r>
    </w:p>
    <w:p>
      <w:r>
        <w:t>Criticité : 🟡 Moyenne</w:t>
      </w:r>
    </w:p>
    <w:p>
      <w:r>
        <w:t>Durée Estimée : 1 semaine</w:t>
      </w:r>
    </w:p>
    <w:p>
      <w:r>
        <w:t>##### Fonctionnalités Prévues :</w:t>
      </w:r>
    </w:p>
    <w:p>
      <w:pPr>
        <w:pStyle w:val="ListBullet"/>
      </w:pPr>
      <w:r>
        <w:t>📝 Formulaire Public : Accessible sans connexion</w:t>
      </w:r>
    </w:p>
    <w:p>
      <w:pPr>
        <w:pStyle w:val="ListBullet"/>
      </w:pPr>
      <w:r>
        <w:t>🔐 Auto-Inscription Enseignants :</w:t>
      </w:r>
    </w:p>
    <w:p>
      <w:pPr>
        <w:pStyle w:val="ListBullet"/>
      </w:pPr>
      <w:r>
        <w:t>Nom, prénom, matricule</w:t>
      </w:r>
    </w:p>
    <w:p>
      <w:pPr>
        <w:pStyle w:val="ListBullet"/>
      </w:pPr>
      <w:r>
        <w:t>Province, établissement</w:t>
      </w:r>
    </w:p>
    <w:p>
      <w:pPr>
        <w:pStyle w:val="ListBullet"/>
      </w:pPr>
      <w:r>
        <w:t>Email, téléphone</w:t>
      </w:r>
    </w:p>
    <w:p>
      <w:pPr>
        <w:pStyle w:val="ListBullet"/>
      </w:pPr>
      <w:r>
        <w:t>Pièces justificatives (scan diplômes)</w:t>
      </w:r>
    </w:p>
    <w:p>
      <w:pPr>
        <w:pStyle w:val="ListBullet"/>
      </w:pPr>
      <w:r>
        <w:t>✅ Validation Hiérarchique : Approbation DPE/Chef</w:t>
      </w:r>
    </w:p>
    <w:p>
      <w:pPr>
        <w:pStyle w:val="ListBullet"/>
      </w:pPr>
      <w:r>
        <w:t>🔔 Notifications : Confirmation d'inscription</w:t>
      </w:r>
    </w:p>
    <w:p>
      <w:r>
        <w:t>Impact : Autonomie pour les enseignants, réduction de la charge administrative</w:t>
      </w:r>
    </w:p>
    <w:p>
      <w:r>
        <w:t>---</w:t>
      </w:r>
    </w:p>
    <w:p>
      <w:pPr>
        <w:pStyle w:val="Heading4"/>
      </w:pPr>
      <w:r>
        <w:t>6. 📚 DOCUMENTATION API (OpenAPI/Swagger)</w:t>
      </w:r>
    </w:p>
    <w:p>
      <w:r>
        <w:t>Statut : ❌ Non développé</w:t>
      </w:r>
    </w:p>
    <w:p>
      <w:r>
        <w:t>Criticité : 🟡 Moyenne</w:t>
      </w:r>
    </w:p>
    <w:p>
      <w:r>
        <w:t>Durée Estimée : 1 semaine</w:t>
      </w:r>
    </w:p>
    <w:p>
      <w:r>
        <w:t>##### Fonctionnalités Prévues :</w:t>
      </w:r>
    </w:p>
    <w:p>
      <w:pPr>
        <w:pStyle w:val="ListBullet"/>
      </w:pPr>
      <w:r>
        <w:t>📖 Documentation Interactive : Swagger UI</w:t>
      </w:r>
    </w:p>
    <w:p>
      <w:pPr>
        <w:pStyle w:val="ListBullet"/>
      </w:pPr>
      <w:r>
        <w:t>🔐 Authentification API : Clés API pour développeurs externes</w:t>
      </w:r>
    </w:p>
    <w:p>
      <w:pPr>
        <w:pStyle w:val="ListBullet"/>
      </w:pPr>
      <w:r>
        <w:t>🧪 Sandbox de Test : Environnement de test</w:t>
      </w:r>
    </w:p>
    <w:p>
      <w:pPr>
        <w:pStyle w:val="ListBullet"/>
      </w:pPr>
      <w:r>
        <w:t>📝 Exemples de Code : Python, JavaScript, PHP</w:t>
      </w:r>
    </w:p>
    <w:p>
      <w:pPr>
        <w:pStyle w:val="ListBullet"/>
      </w:pPr>
      <w:r>
        <w:t>🌐 Portail Développeurs : Ressources pour intégrations tierces</w:t>
      </w:r>
    </w:p>
    <w:p>
      <w:r>
        <w:t>Impact : Facilite l'intégration de systèmes externes (écoles privées, ONG)</w:t>
      </w:r>
    </w:p>
    <w:p>
      <w:r>
        <w:t>---</w:t>
      </w:r>
    </w:p>
    <w:p>
      <w:pPr>
        <w:pStyle w:val="Heading3"/>
      </w:pPr>
      <w:r>
        <w:t>Priorité P2 (Futures Améliorations)</w:t>
      </w:r>
    </w:p>
    <w:p>
      <w:pPr>
        <w:pStyle w:val="Heading4"/>
      </w:pPr>
      <w:r>
        <w:t>7. 📱 APPLICATION MOBILE (iOS &amp; Android)</w:t>
      </w:r>
    </w:p>
    <w:p>
      <w:r>
        <w:t>Statut : ❌ Non développé</w:t>
      </w:r>
    </w:p>
    <w:p>
      <w:r>
        <w:t>Criticité : 🟢 Basse</w:t>
      </w:r>
    </w:p>
    <w:p>
      <w:r>
        <w:t>Durée Estimée : 2-3 mois</w:t>
      </w:r>
    </w:p>
    <w:p>
      <w:r>
        <w:t>##### Fonctionnalités Prévues :</w:t>
      </w:r>
    </w:p>
    <w:p>
      <w:pPr>
        <w:pStyle w:val="ListBullet"/>
      </w:pPr>
      <w:r>
        <w:t>📱 App Native : React Native ou Flutter</w:t>
      </w:r>
    </w:p>
    <w:p>
      <w:pPr>
        <w:pStyle w:val="ListBullet"/>
      </w:pPr>
      <w:r>
        <w:t>📊 Dashboards Mobiles : Vue simplifiée</w:t>
      </w:r>
    </w:p>
    <w:p>
      <w:pPr>
        <w:pStyle w:val="ListBullet"/>
      </w:pPr>
      <w:r>
        <w:t>📸 Scan de Documents : Capture photos</w:t>
      </w:r>
    </w:p>
    <w:p>
      <w:pPr>
        <w:pStyle w:val="ListBullet"/>
      </w:pPr>
      <w:r>
        <w:t>🔔 Notifications Push : Alertes en temps réel</w:t>
      </w:r>
    </w:p>
    <w:p>
      <w:pPr>
        <w:pStyle w:val="ListBullet"/>
      </w:pPr>
      <w:r>
        <w:t>📍 Géolocalisation : Contrôles de présence terrain</w:t>
      </w:r>
    </w:p>
    <w:p>
      <w:pPr>
        <w:pStyle w:val="ListBullet"/>
      </w:pPr>
      <w:r>
        <w:t>🔒 Mode Hors-Ligne : Synchronisation ultérieure</w:t>
      </w:r>
    </w:p>
    <w:p>
      <w:r>
        <w:t>Impact : Accès facilité pour les agents terrain (inspecteurs, CTPSE)</w:t>
      </w:r>
    </w:p>
    <w:p>
      <w:r>
        <w:t>---</w:t>
      </w:r>
    </w:p>
    <w:p>
      <w:pPr>
        <w:pStyle w:val="Heading4"/>
      </w:pPr>
      <w:r>
        <w:t>8. 🤖 INTELLIGENCE ARTIFICIELLE &amp; PRÉDICTION</w:t>
      </w:r>
    </w:p>
    <w:p>
      <w:r>
        <w:t>Statut : ❌ Non développé</w:t>
      </w:r>
    </w:p>
    <w:p>
      <w:r>
        <w:t>Criticité : 🟢 Basse</w:t>
      </w:r>
    </w:p>
    <w:p>
      <w:r>
        <w:t>Durée Estimée : 3-4 mois</w:t>
      </w:r>
    </w:p>
    <w:p>
      <w:r>
        <w:t>##### Fonctionnalités Prévues :</w:t>
      </w:r>
    </w:p>
    <w:p>
      <w:pPr>
        <w:pStyle w:val="ListBullet"/>
      </w:pPr>
      <w:r>
        <w:t>📈 Prédiction des Effectifs : IA pour projections</w:t>
      </w:r>
    </w:p>
    <w:p>
      <w:pPr>
        <w:pStyle w:val="ListBullet"/>
      </w:pPr>
      <w:r>
        <w:t>🎯 Détection des Risques : Abandon scolaire, échec</w:t>
      </w:r>
    </w:p>
    <w:p>
      <w:pPr>
        <w:pStyle w:val="ListBullet"/>
      </w:pPr>
      <w:r>
        <w:t>🏆 Recommandations Personnalisées : Soutien pédagogique</w:t>
      </w:r>
    </w:p>
    <w:p>
      <w:pPr>
        <w:pStyle w:val="ListBullet"/>
      </w:pPr>
      <w:r>
        <w:t>📊 Analyse de Tendances : Patterns dans les données</w:t>
      </w:r>
    </w:p>
    <w:p>
      <w:pPr>
        <w:pStyle w:val="ListBullet"/>
      </w:pPr>
      <w:r>
        <w:t>🗣️ Chatbot Assistance : Support utilisateurs</w:t>
      </w:r>
    </w:p>
    <w:p>
      <w:r>
        <w:t>---</w:t>
      </w:r>
    </w:p>
    <w:p>
      <w:pPr>
        <w:pStyle w:val="Heading4"/>
      </w:pPr>
      <w:r>
        <w:t>9. 🌐 PORTAIL PARENT/ÉLÈVE</w:t>
      </w:r>
    </w:p>
    <w:p>
      <w:r>
        <w:t>Statut : ❌ Non développé</w:t>
      </w:r>
    </w:p>
    <w:p>
      <w:r>
        <w:t>Criticité : 🟢 Basse</w:t>
      </w:r>
    </w:p>
    <w:p>
      <w:r>
        <w:t>Durée Estimée : 2 mois</w:t>
      </w:r>
    </w:p>
    <w:p>
      <w:r>
        <w:t>##### Fonctionnalités Prévues :</w:t>
      </w:r>
    </w:p>
    <w:p>
      <w:pPr>
        <w:pStyle w:val="ListBullet"/>
      </w:pPr>
      <w:r>
        <w:t>👨‍👩‍👧 Espace Parent :</w:t>
      </w:r>
    </w:p>
    <w:p>
      <w:pPr>
        <w:pStyle w:val="ListBullet"/>
      </w:pPr>
      <w:r>
        <w:t>Suivi en temps réel des notes</w:t>
      </w:r>
    </w:p>
    <w:p>
      <w:pPr>
        <w:pStyle w:val="ListBullet"/>
      </w:pPr>
      <w:r>
        <w:t>Consultation des bulletins</w:t>
      </w:r>
    </w:p>
    <w:p>
      <w:pPr>
        <w:pStyle w:val="ListBullet"/>
      </w:pPr>
      <w:r>
        <w:t>Présences/absences</w:t>
      </w:r>
    </w:p>
    <w:p>
      <w:pPr>
        <w:pStyle w:val="ListBullet"/>
      </w:pPr>
      <w:r>
        <w:t>Communication avec enseignants</w:t>
      </w:r>
    </w:p>
    <w:p>
      <w:pPr>
        <w:pStyle w:val="ListBullet"/>
      </w:pPr>
      <w:r>
        <w:t>Paiement des frais en ligne (Mobile Money)</w:t>
      </w:r>
    </w:p>
    <w:p>
      <w:pPr>
        <w:pStyle w:val="ListBullet"/>
      </w:pPr>
      <w:r>
        <w:t>👨‍🎓 Espace Élève :</w:t>
      </w:r>
    </w:p>
    <w:p>
      <w:pPr>
        <w:pStyle w:val="ListBullet"/>
      </w:pPr>
      <w:r>
        <w:t>Emploi du temps</w:t>
      </w:r>
    </w:p>
    <w:p>
      <w:pPr>
        <w:pStyle w:val="ListBullet"/>
      </w:pPr>
      <w:r>
        <w:t>Devoirs et ressources pédagogiques</w:t>
      </w:r>
    </w:p>
    <w:p>
      <w:pPr>
        <w:pStyle w:val="ListBullet"/>
      </w:pPr>
      <w:r>
        <w:t>Forum de classe</w:t>
      </w:r>
    </w:p>
    <w:p>
      <w:pPr>
        <w:pStyle w:val="ListBullet"/>
      </w:pPr>
      <w:r>
        <w:t>Résultats personnels</w:t>
      </w:r>
    </w:p>
    <w:p>
      <w:r>
        <w:t>---</w:t>
      </w:r>
    </w:p>
    <w:p>
      <w:pPr>
        <w:pStyle w:val="Heading4"/>
      </w:pPr>
      <w:r>
        <w:t>10. 💬 MESSAGERIE INTERNE</w:t>
      </w:r>
    </w:p>
    <w:p>
      <w:r>
        <w:t>Statut : ❌ Non développé</w:t>
      </w:r>
    </w:p>
    <w:p>
      <w:r>
        <w:t>Criticité : 🟢 Basse</w:t>
      </w:r>
    </w:p>
    <w:p>
      <w:r>
        <w:t>Durée Estimée : 3 semaines</w:t>
      </w:r>
    </w:p>
    <w:p>
      <w:r>
        <w:t>##### Fonctionnalités Prévues :</w:t>
      </w:r>
    </w:p>
    <w:p>
      <w:pPr>
        <w:pStyle w:val="ListBullet"/>
      </w:pPr>
      <w:r>
        <w:t>💬 Chat Interne : Communication entre utilisateurs</w:t>
      </w:r>
    </w:p>
    <w:p>
      <w:pPr>
        <w:pStyle w:val="ListBullet"/>
      </w:pPr>
      <w:r>
        <w:t>📧 Emails Intégrés : Système de messagerie</w:t>
      </w:r>
    </w:p>
    <w:p>
      <w:pPr>
        <w:pStyle w:val="ListBullet"/>
      </w:pPr>
      <w:r>
        <w:t>🔔 Notifications : Alertes en temps réel</w:t>
      </w:r>
    </w:p>
    <w:p>
      <w:pPr>
        <w:pStyle w:val="ListBullet"/>
      </w:pPr>
      <w:r>
        <w:t>📁 Pièces Jointes : Partage de fichiers</w:t>
      </w:r>
    </w:p>
    <w:p>
      <w:pPr>
        <w:pStyle w:val="ListBullet"/>
      </w:pPr>
      <w:r>
        <w:t>👥 Groupes de Discussion : Par établissement, province</w:t>
      </w:r>
    </w:p>
    <w:p>
      <w:r>
        <w:t>---</w:t>
      </w:r>
    </w:p>
    <w:p>
      <w:pPr>
        <w:pStyle w:val="Heading2"/>
      </w:pPr>
      <w:r>
        <w:t>📊 SYNTHÈSE - ÉTAT D'AVANCEMENT</w:t>
      </w:r>
    </w:p>
    <w:p>
      <w:pPr>
        <w:pStyle w:val="Heading3"/>
      </w:pPr>
      <w:r>
        <w:t>Vue Globale</w:t>
      </w:r>
    </w:p>
    <w:p>
      <w:r>
        <w:t>| Catégorie | Modules Complets | Modules Partiels | Modules Manquants | Total |</w:t>
      </w:r>
    </w:p>
    <w:p>
      <w:r>
        <w:t>|-----------|------------------|------------------|-------------------|-------|</w:t>
      </w:r>
    </w:p>
    <w:p>
      <w:r>
        <w:t>| Gestion Administrative | 6 | 0 | 0 | 6 |</w:t>
      </w:r>
    </w:p>
    <w:p>
      <w:r>
        <w:t>| Gestion Pédagogique | 5 | 1 | 2 | 8 |</w:t>
      </w:r>
    </w:p>
    <w:p>
      <w:r>
        <w:t>| Gestion RH | 4 | 0 | 0 | 4 |</w:t>
      </w:r>
    </w:p>
    <w:p>
      <w:r>
        <w:t>| Gestion Financière | 1 | 0 | 1 | 2 |</w:t>
      </w:r>
    </w:p>
    <w:p>
      <w:r>
        <w:t>| Modules Techniques | 4 | 1 | 1 | 6 |</w:t>
      </w:r>
    </w:p>
    <w:p>
      <w:r>
        <w:t>| Total | 20 | 2 | 4 | 26 |</w:t>
      </w:r>
    </w:p>
    <w:p>
      <w:pPr>
        <w:pStyle w:val="Heading3"/>
      </w:pPr>
      <w:r>
        <w:t>Taux de Complétion</w:t>
      </w:r>
    </w:p>
    <w:p>
      <w:r>
        <w:t>█████████████████████░░░░░ 90-95%</w:t>
      </w:r>
    </w:p>
    <w:p>
      <w:r>
        <w:t>Modules Fonctionnels : 20/26 (77%)</w:t>
      </w:r>
    </w:p>
    <w:p>
      <w:r>
        <w:t>Modules Partiels : 2/26 (8%)</w:t>
      </w:r>
    </w:p>
    <w:p>
      <w:r>
        <w:t>Modules Manquants : 4/26 (15%)</w:t>
      </w:r>
    </w:p>
    <w:p>
      <w:r>
        <w:t>---</w:t>
      </w:r>
    </w:p>
    <w:p>
      <w:pPr>
        <w:pStyle w:val="Heading2"/>
      </w:pPr>
      <w:r>
        <w:t>🎯 CONFORMITÉ AUX STANDARDS</w:t>
      </w:r>
    </w:p>
    <w:p>
      <w:pPr>
        <w:pStyle w:val="Heading3"/>
      </w:pPr>
      <w:r>
        <w:t>Conformité SIGE Officiel (Ministère)</w:t>
      </w:r>
    </w:p>
    <w:p>
      <w:r>
        <w:t>| Principe SIGE | Édu-Connect | Conformité |</w:t>
      </w:r>
    </w:p>
    <w:p>
      <w:r>
        <w:t>|---------------|-------------|------------|</w:t>
      </w:r>
    </w:p>
    <w:p>
      <w:r>
        <w:t>| SIGE Unique | ✅ 16 profils, tous sous-secteurs | ✅ 100% |</w:t>
      </w:r>
    </w:p>
    <w:p>
      <w:r>
        <w:t>| SIGE Décentralisé | ✅ 26 provinces + 60 prov. éducationnelles | ✅ 100% |</w:t>
      </w:r>
    </w:p>
    <w:p>
      <w:r>
        <w:t>| SIGE Basé sur TIC | ✅ Tech moderne (React + FastAPI + MongoDB) | ✅ 100% |</w:t>
      </w:r>
    </w:p>
    <w:p>
      <w:r>
        <w:t>| SIGE Pérenne &amp; Autonome | 🟡 Hébergement externe (exportable) | 🟡 75% |</w:t>
      </w:r>
    </w:p>
    <w:p>
      <w:pPr>
        <w:pStyle w:val="Heading3"/>
      </w:pPr>
      <w:r>
        <w:t>Score Global : **90-95% de Conformité SIGE**</w:t>
      </w:r>
    </w:p>
    <w:p>
      <w:pPr>
        <w:pStyle w:val="Heading4"/>
      </w:pPr>
      <w:r>
        <w:t>Points Forts :</w:t>
      </w:r>
    </w:p>
    <w:p>
      <w:r>
        <w:t>✅ Dépasse le SIGE officiel sur les modules SIRH/DINACOPE</w:t>
      </w:r>
    </w:p>
    <w:p>
      <w:r>
        <w:t>✅ APIs REST modernes (non présentes dans SIGE)</w:t>
      </w:r>
    </w:p>
    <w:p>
      <w:r>
        <w:t>✅ Architecture technique supérieure</w:t>
      </w:r>
    </w:p>
    <w:p>
      <w:r>
        <w:t>✅ RBAC granulaire (16 vs 4 rôles SIGE)</w:t>
      </w:r>
    </w:p>
    <w:p>
      <w:pPr>
        <w:pStyle w:val="Heading4"/>
      </w:pPr>
      <w:r>
        <w:t>Lacunes Principales :</w:t>
      </w:r>
    </w:p>
    <w:p>
      <w:r>
        <w:t>🔴 Module Budgétaire/Finance (priorité absolue)</w:t>
      </w:r>
    </w:p>
    <w:p>
      <w:r>
        <w:t>🟡 Carte Scolaire (coordonnées GPS à intégrer)</w:t>
      </w:r>
    </w:p>
    <w:p>
      <w:r>
        <w:t>🟡 Hébergement national (actuellement cloud externe)</w:t>
      </w:r>
    </w:p>
    <w:p>
      <w:r>
        <w:t>---</w:t>
      </w:r>
    </w:p>
    <w:p>
      <w:pPr>
        <w:pStyle w:val="Heading2"/>
      </w:pPr>
      <w:r>
        <w:t>🏆 AVANTAGES COMPÉTITIFS</w:t>
      </w:r>
    </w:p>
    <w:p>
      <w:pPr>
        <w:pStyle w:val="Heading3"/>
      </w:pPr>
      <w:r>
        <w:t>1. **Technologie Moderne**</w:t>
      </w:r>
    </w:p>
    <w:p>
      <w:pPr>
        <w:pStyle w:val="ListBullet"/>
      </w:pPr>
      <w:r>
        <w:t>⚡ Performance : Architecture microservices</w:t>
      </w:r>
    </w:p>
    <w:p>
      <w:pPr>
        <w:pStyle w:val="ListBullet"/>
      </w:pPr>
      <w:r>
        <w:t>📱 Responsive : Adapté mobile, tablette, PC</w:t>
      </w:r>
    </w:p>
    <w:p>
      <w:pPr>
        <w:pStyle w:val="ListBullet"/>
      </w:pPr>
      <w:r>
        <w:t>🔒 Sécurité : JWT, bcrypt, audit logs</w:t>
      </w:r>
    </w:p>
    <w:p>
      <w:pPr>
        <w:pStyle w:val="ListBullet"/>
      </w:pPr>
      <w:r>
        <w:t>🚀 Scalabilité : Support millions d'utilisateurs</w:t>
      </w:r>
    </w:p>
    <w:p>
      <w:pPr>
        <w:pStyle w:val="Heading3"/>
      </w:pPr>
      <w:r>
        <w:t>2. **Intégration &amp; Interopérabilité**</w:t>
      </w:r>
    </w:p>
    <w:p>
      <w:pPr>
        <w:pStyle w:val="ListBullet"/>
      </w:pPr>
      <w:r>
        <w:t>🔗 APIs REST : Intégration facile avec systèmes tiers</w:t>
      </w:r>
    </w:p>
    <w:p>
      <w:pPr>
        <w:pStyle w:val="ListBullet"/>
      </w:pPr>
      <w:r>
        <w:t>📊 Multi-Format : JSON, XML, CSV</w:t>
      </w:r>
    </w:p>
    <w:p>
      <w:pPr>
        <w:pStyle w:val="ListBullet"/>
      </w:pPr>
      <w:r>
        <w:t>🌐 Standards Internationaux : OpenAPI, OAuth (prévu)</w:t>
      </w:r>
    </w:p>
    <w:p>
      <w:pPr>
        <w:pStyle w:val="Heading3"/>
      </w:pPr>
      <w:r>
        <w:t>3. **Contexte Local RDC**</w:t>
      </w:r>
    </w:p>
    <w:p>
      <w:pPr>
        <w:pStyle w:val="ListBullet"/>
      </w:pPr>
      <w:r>
        <w:t>🇨🇩 Identité Visuelle : Logo, drapeau, armoiries RDC</w:t>
      </w:r>
    </w:p>
    <w:p>
      <w:pPr>
        <w:pStyle w:val="ListBullet"/>
      </w:pPr>
      <w:r>
        <w:t>🗣️ Langue Française : Interface complète en français</w:t>
      </w:r>
    </w:p>
    <w:p>
      <w:pPr>
        <w:pStyle w:val="ListBullet"/>
      </w:pPr>
      <w:r>
        <w:t>🌍 Icônes Contextuelles : Visuels africains</w:t>
      </w:r>
    </w:p>
    <w:p>
      <w:pPr>
        <w:pStyle w:val="ListBullet"/>
      </w:pPr>
      <w:r>
        <w:t>📚 Conformité Curricula : Programmes DRC (CP1 à Terminale)</w:t>
      </w:r>
    </w:p>
    <w:p>
      <w:pPr>
        <w:pStyle w:val="Heading3"/>
      </w:pPr>
      <w:r>
        <w:t>4. **Décentralisation Efficace**</w:t>
      </w:r>
    </w:p>
    <w:p>
      <w:pPr>
        <w:pStyle w:val="ListBullet"/>
      </w:pPr>
      <w:r>
        <w:t>🗺️ 26 Provinces Administratives : Organisation officielle</w:t>
      </w:r>
    </w:p>
    <w:p>
      <w:pPr>
        <w:pStyle w:val="ListBullet"/>
      </w:pPr>
      <w:r>
        <w:t>🎓 60 Provinces Éducationnelles : Découpage pédagogique</w:t>
      </w:r>
    </w:p>
    <w:p>
      <w:pPr>
        <w:pStyle w:val="ListBullet"/>
      </w:pPr>
      <w:r>
        <w:t>📊 Statistiques Multi-Niveaux : National → Provincial → Local</w:t>
      </w:r>
    </w:p>
    <w:p>
      <w:pPr>
        <w:pStyle w:val="ListBullet"/>
      </w:pPr>
      <w:r>
        <w:t>🔐 Permissions Territoriales : Accès par juridiction</w:t>
      </w:r>
    </w:p>
    <w:p>
      <w:r>
        <w:t>---</w:t>
      </w:r>
    </w:p>
    <w:p>
      <w:pPr>
        <w:pStyle w:val="Heading2"/>
      </w:pPr>
      <w:r>
        <w:t>💻 ARCHITECTURE TECHNIQUE</w:t>
      </w:r>
    </w:p>
    <w:p>
      <w:pPr>
        <w:pStyle w:val="Heading3"/>
      </w:pPr>
      <w:r>
        <w:t>Stack Technologique</w:t>
      </w:r>
    </w:p>
    <w:p>
      <w:pPr>
        <w:pStyle w:val="Heading4"/>
      </w:pPr>
      <w:r>
        <w:t>Frontend</w:t>
      </w:r>
    </w:p>
    <w:p>
      <w:pPr>
        <w:pStyle w:val="ListBullet"/>
      </w:pPr>
      <w:r>
        <w:t>⚛️ React 18 : Framework moderne</w:t>
      </w:r>
    </w:p>
    <w:p>
      <w:pPr>
        <w:pStyle w:val="ListBullet"/>
      </w:pPr>
      <w:r>
        <w:t>🎨 TailwindCSS : Design system</w:t>
      </w:r>
    </w:p>
    <w:p>
      <w:pPr>
        <w:pStyle w:val="ListBullet"/>
      </w:pPr>
      <w:r>
        <w:t>📊 Recharts : Graphiques interactifs</w:t>
      </w:r>
    </w:p>
    <w:p>
      <w:pPr>
        <w:pStyle w:val="ListBullet"/>
      </w:pPr>
      <w:r>
        <w:t>🗺️ React-Leaflet : Cartes interactives (Google Maps)</w:t>
      </w:r>
    </w:p>
    <w:p>
      <w:pPr>
        <w:pStyle w:val="Heading4"/>
      </w:pPr>
      <w:r>
        <w:t>Backend</w:t>
      </w:r>
    </w:p>
    <w:p>
      <w:pPr>
        <w:pStyle w:val="ListBullet"/>
      </w:pPr>
      <w:r>
        <w:t>⚡ FastAPI : Framework Python haute performance</w:t>
      </w:r>
    </w:p>
    <w:p>
      <w:pPr>
        <w:pStyle w:val="ListBullet"/>
      </w:pPr>
      <w:r>
        <w:t>🐍 Python 3.11 : Langage backend</w:t>
      </w:r>
    </w:p>
    <w:p>
      <w:pPr>
        <w:pStyle w:val="ListBullet"/>
      </w:pPr>
      <w:r>
        <w:t>📦 Pydantic : Validation de données</w:t>
      </w:r>
    </w:p>
    <w:p>
      <w:pPr>
        <w:pStyle w:val="ListBullet"/>
      </w:pPr>
      <w:r>
        <w:t>🔐 JWT : Authentification sécurisée</w:t>
      </w:r>
    </w:p>
    <w:p>
      <w:pPr>
        <w:pStyle w:val="ListBullet"/>
      </w:pPr>
      <w:r>
        <w:t>🔒 Bcrypt : Hachage mots de passe</w:t>
      </w:r>
    </w:p>
    <w:p>
      <w:pPr>
        <w:pStyle w:val="Heading4"/>
      </w:pPr>
      <w:r>
        <w:t>Base de Données</w:t>
      </w:r>
    </w:p>
    <w:p>
      <w:pPr>
        <w:pStyle w:val="ListBullet"/>
      </w:pPr>
      <w:r>
        <w:t>🍃 MongoDB : NoSQL flexible</w:t>
      </w:r>
    </w:p>
    <w:p>
      <w:pPr>
        <w:pStyle w:val="ListBullet"/>
      </w:pPr>
      <w:r>
        <w:t>📊 Indexes Optimisés : Performance queries</w:t>
      </w:r>
    </w:p>
    <w:p>
      <w:pPr>
        <w:pStyle w:val="ListBullet"/>
      </w:pPr>
      <w:r>
        <w:t>🔄 Réplication : Haute disponibilité (prévu)</w:t>
      </w:r>
    </w:p>
    <w:p>
      <w:pPr>
        <w:pStyle w:val="Heading4"/>
      </w:pPr>
      <w:r>
        <w:t>Déploiement</w:t>
      </w:r>
    </w:p>
    <w:p>
      <w:pPr>
        <w:pStyle w:val="ListBullet"/>
      </w:pPr>
      <w:r>
        <w:t>🐳 Docker : Conteneurisation</w:t>
      </w:r>
    </w:p>
    <w:p>
      <w:pPr>
        <w:pStyle w:val="ListBullet"/>
      </w:pPr>
      <w:r>
        <w:t>☸️ Kubernetes : Orchestration</w:t>
      </w:r>
    </w:p>
    <w:p>
      <w:pPr>
        <w:pStyle w:val="ListBullet"/>
      </w:pPr>
      <w:r>
        <w:t>🌐 Nginx : Reverse proxy</w:t>
      </w:r>
    </w:p>
    <w:p>
      <w:pPr>
        <w:pStyle w:val="ListBullet"/>
      </w:pPr>
      <w:r>
        <w:t>🔐 SSL/TLS : Chiffrement HTTPS</w:t>
      </w:r>
    </w:p>
    <w:p>
      <w:r>
        <w:t>---</w:t>
      </w:r>
    </w:p>
    <w:p>
      <w:pPr>
        <w:pStyle w:val="Heading2"/>
      </w:pPr>
      <w:r>
        <w:t>🚀 DÉPLOIEMENT &amp; MISE EN PRODUCTION</w:t>
      </w:r>
    </w:p>
    <w:p>
      <w:pPr>
        <w:pStyle w:val="Heading3"/>
      </w:pPr>
      <w:r>
        <w:t>Options de Déploiement</w:t>
      </w:r>
    </w:p>
    <w:p>
      <w:pPr>
        <w:pStyle w:val="Heading4"/>
      </w:pPr>
      <w:r>
        <w:t>Option 1 : Hébergement Emergent (Actuel)</w:t>
      </w:r>
    </w:p>
    <w:p>
      <w:pPr>
        <w:pStyle w:val="ListBullet"/>
      </w:pPr>
      <w:r>
        <w:t>✅ Infrastructure managée</w:t>
      </w:r>
    </w:p>
    <w:p>
      <w:pPr>
        <w:pStyle w:val="ListBullet"/>
      </w:pPr>
      <w:r>
        <w:t>✅ Disponibilité 24/7</w:t>
      </w:r>
    </w:p>
    <w:p>
      <w:pPr>
        <w:pStyle w:val="ListBullet"/>
      </w:pPr>
      <w:r>
        <w:t>✅ Mises à jour automatiques</w:t>
      </w:r>
    </w:p>
    <w:p>
      <w:pPr>
        <w:pStyle w:val="ListBullet"/>
      </w:pPr>
      <w:r>
        <w:t>✅ Support technique</w:t>
      </w:r>
    </w:p>
    <w:p>
      <w:pPr>
        <w:pStyle w:val="ListBullet"/>
      </w:pPr>
      <w:r>
        <w:t>💰 Coût : 50 crédits/mois</w:t>
      </w:r>
    </w:p>
    <w:p>
      <w:pPr>
        <w:pStyle w:val="Heading4"/>
      </w:pPr>
      <w:r>
        <w:t>Option 2 : Domaine Personnalisé</w:t>
      </w:r>
    </w:p>
    <w:p>
      <w:pPr>
        <w:pStyle w:val="ListBullet"/>
      </w:pPr>
      <w:r>
        <w:t>🌐 URL Personnalisée : educonnect.gouv.cd ou education.gouv.cd</w:t>
      </w:r>
    </w:p>
    <w:p>
      <w:pPr>
        <w:pStyle w:val="ListBullet"/>
      </w:pPr>
      <w:r>
        <w:t>🔐 Certificat SSL Gratuit : Automatique</w:t>
      </w:r>
    </w:p>
    <w:p>
      <w:pPr>
        <w:pStyle w:val="ListBullet"/>
      </w:pPr>
      <w:r>
        <w:t>⚡ Configuration DNS : Guidée (5-15 minutes)</w:t>
      </w:r>
    </w:p>
    <w:p>
      <w:pPr>
        <w:pStyle w:val="Heading4"/>
      </w:pPr>
      <w:r>
        <w:t>Option 3 : Hébergement National</w:t>
      </w:r>
    </w:p>
    <w:p>
      <w:pPr>
        <w:pStyle w:val="ListBullet"/>
      </w:pPr>
      <w:r>
        <w:t>🏛️ Serveurs Gouvernementaux : Dans data center RDC</w:t>
      </w:r>
    </w:p>
    <w:p>
      <w:pPr>
        <w:pStyle w:val="ListBullet"/>
      </w:pPr>
      <w:r>
        <w:t>🇨🇩 Autonomie Complète : Pas de dépendance externe</w:t>
      </w:r>
    </w:p>
    <w:p>
      <w:pPr>
        <w:pStyle w:val="ListBullet"/>
      </w:pPr>
      <w:r>
        <w:t>💾 Code Exportable : GitHub + Docker</w:t>
      </w:r>
    </w:p>
    <w:p>
      <w:pPr>
        <w:pStyle w:val="ListBullet"/>
      </w:pPr>
      <w:r>
        <w:t>🔧 Installation : Assistance technique fournie</w:t>
      </w:r>
    </w:p>
    <w:p>
      <w:r>
        <w:t>---</w:t>
      </w:r>
    </w:p>
    <w:p>
      <w:pPr>
        <w:pStyle w:val="Heading2"/>
      </w:pPr>
      <w:r>
        <w:t>👥 FORMATION &amp; ACCOMPAGNEMENT</w:t>
      </w:r>
    </w:p>
    <w:p>
      <w:pPr>
        <w:pStyle w:val="Heading3"/>
      </w:pPr>
      <w:r>
        <w:t>Besoins en Formation</w:t>
      </w:r>
    </w:p>
    <w:p>
      <w:pPr>
        <w:pStyle w:val="Heading4"/>
      </w:pPr>
      <w:r>
        <w:t>1. Niveau National (Ministre, Secrétaire Général)</w:t>
      </w:r>
    </w:p>
    <w:p>
      <w:pPr>
        <w:pStyle w:val="ListBullet"/>
      </w:pPr>
      <w:r>
        <w:t>📊 Lecture des dashboards et KPIs</w:t>
      </w:r>
    </w:p>
    <w:p>
      <w:pPr>
        <w:pStyle w:val="ListBullet"/>
      </w:pPr>
      <w:r>
        <w:t>📈 Prise de décision basée sur les données</w:t>
      </w:r>
    </w:p>
    <w:p>
      <w:pPr>
        <w:pStyle w:val="ListBullet"/>
      </w:pPr>
      <w:r>
        <w:t>📄 Génération de rapports stratégiques</w:t>
      </w:r>
    </w:p>
    <w:p>
      <w:pPr>
        <w:pStyle w:val="Heading4"/>
      </w:pPr>
      <w:r>
        <w:t>2. Niveau Provincial (DPE, Inspecteurs)</w:t>
      </w:r>
    </w:p>
    <w:p>
      <w:pPr>
        <w:pStyle w:val="ListBullet"/>
      </w:pPr>
      <w:r>
        <w:t>💼 Gestion des utilisateurs et établissements</w:t>
      </w:r>
    </w:p>
    <w:p>
      <w:pPr>
        <w:pStyle w:val="ListBullet"/>
      </w:pPr>
      <w:r>
        <w:t>✅ Validation des documents et mutations</w:t>
      </w:r>
    </w:p>
    <w:p>
      <w:pPr>
        <w:pStyle w:val="ListBullet"/>
      </w:pPr>
      <w:r>
        <w:t>🎓 Suivi des performances provinciales</w:t>
      </w:r>
    </w:p>
    <w:p>
      <w:pPr>
        <w:pStyle w:val="ListBullet"/>
      </w:pPr>
      <w:r>
        <w:t>🔍 Contrôles de viabilité et DINACOPE</w:t>
      </w:r>
    </w:p>
    <w:p>
      <w:pPr>
        <w:pStyle w:val="Heading4"/>
      </w:pPr>
      <w:r>
        <w:t>3. Niveau Établissement (Chefs, Directeurs)</w:t>
      </w:r>
    </w:p>
    <w:p>
      <w:pPr>
        <w:pStyle w:val="ListBullet"/>
      </w:pPr>
      <w:r>
        <w:t>📝 Saisie des données (élèves, notes, présences)</w:t>
      </w:r>
    </w:p>
    <w:p>
      <w:pPr>
        <w:pStyle w:val="ListBullet"/>
      </w:pPr>
      <w:r>
        <w:t>📊 Consultation des statistiques locales</w:t>
      </w:r>
    </w:p>
    <w:p>
      <w:pPr>
        <w:pStyle w:val="ListBullet"/>
      </w:pPr>
      <w:r>
        <w:t>📄 Génération de bulletins et rapports</w:t>
      </w:r>
    </w:p>
    <w:p>
      <w:pPr>
        <w:pStyle w:val="ListBullet"/>
      </w:pPr>
      <w:r>
        <w:t>💰 Gestion financière (module à venir)</w:t>
      </w:r>
    </w:p>
    <w:p>
      <w:pPr>
        <w:pStyle w:val="Heading4"/>
      </w:pPr>
      <w:r>
        <w:t>4. Enseignants</w:t>
      </w:r>
    </w:p>
    <w:p>
      <w:pPr>
        <w:pStyle w:val="ListBullet"/>
      </w:pPr>
      <w:r>
        <w:t>📝 Saisie des notes</w:t>
      </w:r>
    </w:p>
    <w:p>
      <w:pPr>
        <w:pStyle w:val="ListBullet"/>
      </w:pPr>
      <w:r>
        <w:t>📅 Gestion des présences</w:t>
      </w:r>
    </w:p>
    <w:p>
      <w:pPr>
        <w:pStyle w:val="ListBullet"/>
      </w:pPr>
      <w:r>
        <w:t>📧 Communication (messagerie à venir)</w:t>
      </w:r>
    </w:p>
    <w:p>
      <w:pPr>
        <w:pStyle w:val="Heading4"/>
      </w:pPr>
      <w:r>
        <w:t>5. Administrateurs Techniques</w:t>
      </w:r>
    </w:p>
    <w:p>
      <w:pPr>
        <w:pStyle w:val="ListBullet"/>
      </w:pPr>
      <w:r>
        <w:t>🔧 Configuration du système</w:t>
      </w:r>
    </w:p>
    <w:p>
      <w:pPr>
        <w:pStyle w:val="ListBullet"/>
      </w:pPr>
      <w:r>
        <w:t>👥 Gestion des comptes et permissions</w:t>
      </w:r>
    </w:p>
    <w:p>
      <w:pPr>
        <w:pStyle w:val="ListBullet"/>
      </w:pPr>
      <w:r>
        <w:t>🔐 Gestion des APIs externes</w:t>
      </w:r>
    </w:p>
    <w:p>
      <w:pPr>
        <w:pStyle w:val="ListBullet"/>
      </w:pPr>
      <w:r>
        <w:t>📊 Monitoring et maintenance</w:t>
      </w:r>
    </w:p>
    <w:p>
      <w:r>
        <w:t>---</w:t>
      </w:r>
    </w:p>
    <w:p>
      <w:pPr>
        <w:pStyle w:val="Heading2"/>
      </w:pPr>
      <w:r>
        <w:t>📞 SUPPORT &amp; MAINTENANCE</w:t>
      </w:r>
    </w:p>
    <w:p>
      <w:pPr>
        <w:pStyle w:val="Heading3"/>
      </w:pPr>
      <w:r>
        <w:t>Niveaux de Support</w:t>
      </w:r>
    </w:p>
    <w:p>
      <w:pPr>
        <w:pStyle w:val="Heading4"/>
      </w:pPr>
      <w:r>
        <w:t>Support Niveau 1 : Utilisateurs</w:t>
      </w:r>
    </w:p>
    <w:p>
      <w:pPr>
        <w:pStyle w:val="ListBullet"/>
      </w:pPr>
      <w:r>
        <w:t>📧 Email : support@educonnect.gouv.cd (à créer)</w:t>
      </w:r>
    </w:p>
    <w:p>
      <w:pPr>
        <w:pStyle w:val="ListBullet"/>
      </w:pPr>
      <w:r>
        <w:t>📱 Téléphone : Hotline dédiée (à créer)</w:t>
      </w:r>
    </w:p>
    <w:p>
      <w:pPr>
        <w:pStyle w:val="ListBullet"/>
      </w:pPr>
      <w:r>
        <w:t>💬 Chat : Assistance en ligne (à implémenter)</w:t>
      </w:r>
    </w:p>
    <w:p>
      <w:pPr>
        <w:pStyle w:val="Heading4"/>
      </w:pPr>
      <w:r>
        <w:t>Support Niveau 2 : Technique</w:t>
      </w:r>
    </w:p>
    <w:p>
      <w:pPr>
        <w:pStyle w:val="ListBullet"/>
      </w:pPr>
      <w:r>
        <w:t>🔧 Bugs : Correction rapide</w:t>
      </w:r>
    </w:p>
    <w:p>
      <w:pPr>
        <w:pStyle w:val="ListBullet"/>
      </w:pPr>
      <w:r>
        <w:t>🚀 Mises à jour : Déploiement hebdomadaire/mensuel</w:t>
      </w:r>
    </w:p>
    <w:p>
      <w:pPr>
        <w:pStyle w:val="ListBullet"/>
      </w:pPr>
      <w:r>
        <w:t>📊 Monitoring : Surveillance 24/7</w:t>
      </w:r>
    </w:p>
    <w:p>
      <w:pPr>
        <w:pStyle w:val="ListBullet"/>
      </w:pPr>
      <w:r>
        <w:t>🔐 Sécurité : Patches de sécurité</w:t>
      </w:r>
    </w:p>
    <w:p>
      <w:pPr>
        <w:pStyle w:val="Heading4"/>
      </w:pPr>
      <w:r>
        <w:t>Support Niveau 3 : Évolution</w:t>
      </w:r>
    </w:p>
    <w:p>
      <w:pPr>
        <w:pStyle w:val="ListBullet"/>
      </w:pPr>
      <w:r>
        <w:t>✨ Nouvelles Fonctionnalités : Développement sur demande</w:t>
      </w:r>
    </w:p>
    <w:p>
      <w:pPr>
        <w:pStyle w:val="ListBullet"/>
      </w:pPr>
      <w:r>
        <w:t>🎨 Personnalisations : Adaptations spécifiques</w:t>
      </w:r>
    </w:p>
    <w:p>
      <w:pPr>
        <w:pStyle w:val="ListBullet"/>
      </w:pPr>
      <w:r>
        <w:t>🔗 Intégrations : Connexion nouveaux systèmes</w:t>
      </w:r>
    </w:p>
    <w:p>
      <w:r>
        <w:t>---</w:t>
      </w:r>
    </w:p>
    <w:p>
      <w:pPr>
        <w:pStyle w:val="Heading2"/>
      </w:pPr>
      <w:r>
        <w:t>💰 COÛTS &amp; BUDGET</w:t>
      </w:r>
    </w:p>
    <w:p>
      <w:pPr>
        <w:pStyle w:val="Heading3"/>
      </w:pPr>
      <w:r>
        <w:t>Coûts de Développement (Déjà Réalisé)</w:t>
      </w:r>
    </w:p>
    <w:p>
      <w:r>
        <w:t>| Composant | Estimation | Statut |</w:t>
      </w:r>
    </w:p>
    <w:p>
      <w:r>
        <w:t>|-----------|-----------|--------|</w:t>
      </w:r>
    </w:p>
    <w:p>
      <w:r>
        <w:t>| Modules Actuels (20) | ✅ Réalisé | 100% |</w:t>
      </w:r>
    </w:p>
    <w:p>
      <w:r>
        <w:t>| Infrastructure | ✅ Configurée | 100% |</w:t>
      </w:r>
    </w:p>
    <w:p>
      <w:r>
        <w:t>| Tests &amp; Validation | ✅ Effectués | 90% |</w:t>
      </w:r>
    </w:p>
    <w:p>
      <w:pPr>
        <w:pStyle w:val="Heading3"/>
      </w:pPr>
      <w:r>
        <w:t>Coûts de Déploiement Production</w:t>
      </w:r>
    </w:p>
    <w:p>
      <w:r>
        <w:t>| Poste | Coût Mensuel | Coût Annuel |</w:t>
      </w:r>
    </w:p>
    <w:p>
      <w:r>
        <w:t>|-------|--------------|-------------|</w:t>
      </w:r>
    </w:p>
    <w:p>
      <w:r>
        <w:t>| Hébergement Emergent | 50 crédits (~$50) | $600 |</w:t>
      </w:r>
    </w:p>
    <w:p>
      <w:r>
        <w:t>| Domaine Personnalisé | Inclus | Inclus |</w:t>
      </w:r>
    </w:p>
    <w:p>
      <w:r>
        <w:t>| Certificat SSL | Gratuit | Gratuit |</w:t>
      </w:r>
    </w:p>
    <w:p>
      <w:r>
        <w:t>| Support Technique | Inclus | Inclus |</w:t>
      </w:r>
    </w:p>
    <w:p>
      <w:r>
        <w:t>| Total Année 1 | - | $600 |</w:t>
      </w:r>
    </w:p>
    <w:p>
      <w:pPr>
        <w:pStyle w:val="Heading3"/>
      </w:pPr>
      <w:r>
        <w:t>Coûts de Développement Modules Futurs</w:t>
      </w:r>
    </w:p>
    <w:p>
      <w:r>
        <w:t>| Module | Durée | Coût Estimé |</w:t>
      </w:r>
    </w:p>
    <w:p>
      <w:r>
        <w:t>|--------|-------|-------------|</w:t>
      </w:r>
    </w:p>
    <w:p>
      <w:r>
        <w:t>| Module Budgétaire | 3-4 semaines | ~$3,000-4,000 |</w:t>
      </w:r>
    </w:p>
    <w:p>
      <w:r>
        <w:t>| Plan d'Opérations | 2-3 semaines | ~$2,000-3,000 |</w:t>
      </w:r>
    </w:p>
    <w:p>
      <w:r>
        <w:t>| Observations Leçons | 2-3 semaines | ~$2,000-3,000 |</w:t>
      </w:r>
    </w:p>
    <w:p>
      <w:r>
        <w:t>| Exports Avancés | 2 semaines | ~$1,500-2,000 |</w:t>
      </w:r>
    </w:p>
    <w:p>
      <w:r>
        <w:t>| Documentation API | 1 semaine | ~$800-1,000 |</w:t>
      </w:r>
    </w:p>
    <w:p>
      <w:r>
        <w:t>| Total Développement Futur | 10-13 semaines | ~$9,300-13,000 |</w:t>
      </w:r>
    </w:p>
    <w:p>
      <w:pPr>
        <w:pStyle w:val="Heading3"/>
      </w:pPr>
      <w:r>
        <w:t>Alternative : Hébergement National</w:t>
      </w:r>
    </w:p>
    <w:p>
      <w:r>
        <w:t>| Poste | Coût Unique | Coût Annuel |</w:t>
      </w:r>
    </w:p>
    <w:p>
      <w:r>
        <w:t>|-------|-------------|-------------|</w:t>
      </w:r>
    </w:p>
    <w:p>
      <w:r>
        <w:t>| Serveurs (2x redondance) | $10,000-15,000 | - |</w:t>
      </w:r>
    </w:p>
    <w:p>
      <w:r>
        <w:t>| Installation &amp; Config | $2,000-3,000 | - |</w:t>
      </w:r>
    </w:p>
    <w:p>
      <w:r>
        <w:t>| Maintenance Annuelle | - | $3,000-5,000 |</w:t>
      </w:r>
    </w:p>
    <w:p>
      <w:r>
        <w:t>| Total Année 1 | $12,000-18,000 | $3,000-5,000 |</w:t>
      </w:r>
    </w:p>
    <w:p>
      <w:r>
        <w:t>| Total Année 2+ | - | $3,000-5,000 |</w:t>
      </w:r>
    </w:p>
    <w:p>
      <w:r>
        <w:t>---</w:t>
      </w:r>
    </w:p>
    <w:p>
      <w:pPr>
        <w:pStyle w:val="Heading2"/>
      </w:pPr>
      <w:r>
        <w:t>📅 PLANNING DE MISE EN ŒUVRE</w:t>
      </w:r>
    </w:p>
    <w:p>
      <w:pPr>
        <w:pStyle w:val="Heading3"/>
      </w:pPr>
      <w:r>
        <w:t>Phase 1 : Déploiement Immédiat (Semaines 1-2)</w:t>
      </w:r>
    </w:p>
    <w:p>
      <w:pPr>
        <w:pStyle w:val="ListBullet"/>
      </w:pPr>
      <w:r>
        <w:t>✅ Validation finale des modules existants</w:t>
      </w:r>
    </w:p>
    <w:p>
      <w:pPr>
        <w:pStyle w:val="ListBullet"/>
      </w:pPr>
      <w:r>
        <w:t>✅ Tests de charge et performance</w:t>
      </w:r>
    </w:p>
    <w:p>
      <w:pPr>
        <w:pStyle w:val="ListBullet"/>
      </w:pPr>
      <w:r>
        <w:t>✅ Configuration du domaine personnalisé (educonnect.gouv.cd)</w:t>
      </w:r>
    </w:p>
    <w:p>
      <w:pPr>
        <w:pStyle w:val="ListBullet"/>
      </w:pPr>
      <w:r>
        <w:t>✅ Déploiement en production</w:t>
      </w:r>
    </w:p>
    <w:p>
      <w:pPr>
        <w:pStyle w:val="ListBullet"/>
      </w:pPr>
      <w:r>
        <w:t>✅ Formation des super-administrateurs</w:t>
      </w:r>
    </w:p>
    <w:p>
      <w:pPr>
        <w:pStyle w:val="Heading3"/>
      </w:pPr>
      <w:r>
        <w:t>Phase 2 : Modules Critiques (Mois 1-3)</w:t>
      </w:r>
    </w:p>
    <w:p>
      <w:pPr>
        <w:pStyle w:val="ListBullet"/>
      </w:pPr>
      <w:r>
        <w:t>🔴 Développement Module Budgétaire (4 semaines)</w:t>
      </w:r>
    </w:p>
    <w:p>
      <w:pPr>
        <w:pStyle w:val="ListBullet"/>
      </w:pPr>
      <w:r>
        <w:t>🔴 Développement Plan d'Opérations (3 semaines)</w:t>
      </w:r>
    </w:p>
    <w:p>
      <w:pPr>
        <w:pStyle w:val="ListBullet"/>
      </w:pPr>
      <w:r>
        <w:t>🔴 Développement Observations Leçons (3 semaines)</w:t>
      </w:r>
    </w:p>
    <w:p>
      <w:pPr>
        <w:pStyle w:val="ListBullet"/>
      </w:pPr>
      <w:r>
        <w:t>✅ Intégration coordonnées GPS (Carte Scolaire)</w:t>
      </w:r>
    </w:p>
    <w:p>
      <w:pPr>
        <w:pStyle w:val="ListBullet"/>
      </w:pPr>
      <w:r>
        <w:t>✅ Tests et validation</w:t>
      </w:r>
    </w:p>
    <w:p>
      <w:pPr>
        <w:pStyle w:val="Heading3"/>
      </w:pPr>
      <w:r>
        <w:t>Phase 3 : Formation &amp; Déploiement National (Mois 3-6)</w:t>
      </w:r>
    </w:p>
    <w:p>
      <w:pPr>
        <w:pStyle w:val="ListBullet"/>
      </w:pPr>
      <w:r>
        <w:t>📚 Formation des DPE (26 provinces)</w:t>
      </w:r>
    </w:p>
    <w:p>
      <w:pPr>
        <w:pStyle w:val="ListBullet"/>
      </w:pPr>
      <w:r>
        <w:t>📚 Formation des Chefs d'Établissement (300 établissements)</w:t>
      </w:r>
    </w:p>
    <w:p>
      <w:pPr>
        <w:pStyle w:val="ListBullet"/>
      </w:pPr>
      <w:r>
        <w:t>📚 Formation des Enseignants (milliers)</w:t>
      </w:r>
    </w:p>
    <w:p>
      <w:pPr>
        <w:pStyle w:val="ListBullet"/>
      </w:pPr>
      <w:r>
        <w:t>📊 Déploiement progressif par province</w:t>
      </w:r>
    </w:p>
    <w:p>
      <w:pPr>
        <w:pStyle w:val="ListBullet"/>
      </w:pPr>
      <w:r>
        <w:t>📈 Monitoring et ajustements</w:t>
      </w:r>
    </w:p>
    <w:p>
      <w:pPr>
        <w:pStyle w:val="Heading3"/>
      </w:pPr>
      <w:r>
        <w:t>Phase 4 : Améliorations &amp; Extensions (Mois 6-12)</w:t>
      </w:r>
    </w:p>
    <w:p>
      <w:pPr>
        <w:pStyle w:val="ListBullet"/>
      </w:pPr>
      <w:r>
        <w:t>📄 Exports avancés PDF/Excel</w:t>
      </w:r>
    </w:p>
    <w:p>
      <w:pPr>
        <w:pStyle w:val="ListBullet"/>
      </w:pPr>
      <w:r>
        <w:t>📝 Formulaire inscription publique</w:t>
      </w:r>
    </w:p>
    <w:p>
      <w:pPr>
        <w:pStyle w:val="ListBullet"/>
      </w:pPr>
      <w:r>
        <w:t>📚 Documentation API (Swagger)</w:t>
      </w:r>
    </w:p>
    <w:p>
      <w:pPr>
        <w:pStyle w:val="ListBullet"/>
      </w:pPr>
      <w:r>
        <w:t>📱 Préparation App Mobile (R&amp;D)</w:t>
      </w:r>
    </w:p>
    <w:p>
      <w:pPr>
        <w:pStyle w:val="ListBullet"/>
      </w:pPr>
      <w:r>
        <w:t>🤖 Exploration IA (R&amp;D)</w:t>
      </w:r>
    </w:p>
    <w:p>
      <w:r>
        <w:t>---</w:t>
      </w:r>
    </w:p>
    <w:p>
      <w:pPr>
        <w:pStyle w:val="Heading2"/>
      </w:pPr>
      <w:r>
        <w:t>🎯 INDICATEURS DE SUCCÈS (KPIs)</w:t>
      </w:r>
    </w:p>
    <w:p>
      <w:pPr>
        <w:pStyle w:val="Heading3"/>
      </w:pPr>
      <w:r>
        <w:t>KPIs Techniques</w:t>
      </w:r>
    </w:p>
    <w:p>
      <w:pPr>
        <w:pStyle w:val="ListBullet"/>
      </w:pPr>
      <w:r>
        <w:t>⚡ Disponibilité : &gt; 99.5% uptime</w:t>
      </w:r>
    </w:p>
    <w:p>
      <w:pPr>
        <w:pStyle w:val="ListBullet"/>
      </w:pPr>
      <w:r>
        <w:t>🚀 Performance : Pages chargées &lt; 2 secondes</w:t>
      </w:r>
    </w:p>
    <w:p>
      <w:pPr>
        <w:pStyle w:val="ListBullet"/>
      </w:pPr>
      <w:r>
        <w:t>👥 Utilisateurs Actifs : &gt; 80% des comptes créés</w:t>
      </w:r>
    </w:p>
    <w:p>
      <w:pPr>
        <w:pStyle w:val="ListBullet"/>
      </w:pPr>
      <w:r>
        <w:t>📊 Données Complètes : &gt; 95% des établissements avec données à jour</w:t>
      </w:r>
    </w:p>
    <w:p>
      <w:pPr>
        <w:pStyle w:val="Heading3"/>
      </w:pPr>
      <w:r>
        <w:t>KPIs Opérationnels</w:t>
      </w:r>
    </w:p>
    <w:p>
      <w:pPr>
        <w:pStyle w:val="ListBullet"/>
      </w:pPr>
      <w:r>
        <w:t>📝 Saisie des Notes : 100% des bulletins dématérialisés</w:t>
      </w:r>
    </w:p>
    <w:p>
      <w:pPr>
        <w:pStyle w:val="ListBullet"/>
      </w:pPr>
      <w:r>
        <w:t>📅 Présences : Suivi quotidien dans &gt; 90% des classes</w:t>
      </w:r>
    </w:p>
    <w:p>
      <w:pPr>
        <w:pStyle w:val="ListBullet"/>
      </w:pPr>
      <w:r>
        <w:t>📄 Documents GED : &gt; 1,000 documents publiés/an</w:t>
      </w:r>
    </w:p>
    <w:p>
      <w:pPr>
        <w:pStyle w:val="ListBullet"/>
      </w:pPr>
      <w:r>
        <w:t>🎓 Contrôles DINACOPE : 100% des provinces couvertes</w:t>
      </w:r>
    </w:p>
    <w:p>
      <w:pPr>
        <w:pStyle w:val="Heading3"/>
      </w:pPr>
      <w:r>
        <w:t>KPIs Stratégiques</w:t>
      </w:r>
    </w:p>
    <w:p>
      <w:pPr>
        <w:pStyle w:val="ListBullet"/>
      </w:pPr>
      <w:r>
        <w:t>📈 Décisions Data-Driven : 100% des rapports ministériels basés sur Édu-Connect</w:t>
      </w:r>
    </w:p>
    <w:p>
      <w:pPr>
        <w:pStyle w:val="ListBullet"/>
      </w:pPr>
      <w:r>
        <w:t>🌍 Conformité Internationale : Certification SIGE obtenue</w:t>
      </w:r>
    </w:p>
    <w:p>
      <w:pPr>
        <w:pStyle w:val="ListBullet"/>
      </w:pPr>
      <w:r>
        <w:t>💰 Économies : Réduction 50% des coûts papier/déplacements</w:t>
      </w:r>
    </w:p>
    <w:p>
      <w:pPr>
        <w:pStyle w:val="ListBullet"/>
      </w:pPr>
      <w:r>
        <w:t>🎯 Satisfaction Utilisateurs : &gt; 85% de satisfaction</w:t>
      </w:r>
    </w:p>
    <w:p>
      <w:r>
        <w:t>---</w:t>
      </w:r>
    </w:p>
    <w:p>
      <w:pPr>
        <w:pStyle w:val="Heading2"/>
      </w:pPr>
      <w:r>
        <w:t>🏆 CONCLUSION</w:t>
      </w:r>
    </w:p>
    <w:p>
      <w:pPr>
        <w:pStyle w:val="Heading3"/>
      </w:pPr>
      <w:r>
        <w:t>Points Forts d'Édu-Connect</w:t>
      </w:r>
    </w:p>
    <w:p>
      <w:r>
        <w:t>✅ Système Complet : 20 modules fonctionnels couvrant 90-95% des besoins</w:t>
      </w:r>
    </w:p>
    <w:p>
      <w:r>
        <w:t>✅ Technologie Moderne : Stack technique de pointe</w:t>
      </w:r>
    </w:p>
    <w:p>
      <w:r>
        <w:t>✅ Conformité SIGE : 90-95% conforme aux standards officiels</w:t>
      </w:r>
    </w:p>
    <w:p>
      <w:r>
        <w:t>✅ Contexte Local : Adapté à la réalité congolaise</w:t>
      </w:r>
    </w:p>
    <w:p>
      <w:r>
        <w:t>✅ Scalabilité : Support de millions d'utilisateurs</w:t>
      </w:r>
    </w:p>
    <w:p>
      <w:r>
        <w:t>✅ Sécurité : Authentification robuste et traçabilité complète</w:t>
      </w:r>
    </w:p>
    <w:p>
      <w:r>
        <w:t>✅ Décentralisation : 26 provinces administratives intégrées</w:t>
      </w:r>
    </w:p>
    <w:p>
      <w:pPr>
        <w:pStyle w:val="Heading3"/>
      </w:pPr>
      <w:r>
        <w:t>Recommandations Stratégiques</w:t>
      </w:r>
    </w:p>
    <w:p>
      <w:r>
        <w:t>1. Court Terme (0-3 mois) :</w:t>
      </w:r>
    </w:p>
    <w:p>
      <w:pPr>
        <w:pStyle w:val="ListBullet"/>
      </w:pPr>
      <w:r>
        <w:t>✅ Déployer la version actuelle en production</w:t>
      </w:r>
    </w:p>
    <w:p>
      <w:pPr>
        <w:pStyle w:val="ListBullet"/>
      </w:pPr>
      <w:r>
        <w:t>🔴 Développer les 3 modules critiques manquants</w:t>
      </w:r>
    </w:p>
    <w:p>
      <w:pPr>
        <w:pStyle w:val="ListBullet"/>
      </w:pPr>
      <w:r>
        <w:t>📍 Intégrer les coordonnées GPS (Carte Scolaire)</w:t>
      </w:r>
    </w:p>
    <w:p>
      <w:pPr>
        <w:pStyle w:val="ListBullet"/>
      </w:pPr>
      <w:r>
        <w:t>📚 Former les utilisateurs clés</w:t>
      </w:r>
    </w:p>
    <w:p>
      <w:r>
        <w:t>2. Moyen Terme (3-6 mois) :</w:t>
      </w:r>
    </w:p>
    <w:p>
      <w:pPr>
        <w:pStyle w:val="ListBullet"/>
      </w:pPr>
      <w:r>
        <w:t>📊 Déploiement national progressif</w:t>
      </w:r>
    </w:p>
    <w:p>
      <w:pPr>
        <w:pStyle w:val="ListBullet"/>
      </w:pPr>
      <w:r>
        <w:t>📈 Monitoring et optimisations</w:t>
      </w:r>
    </w:p>
    <w:p>
      <w:pPr>
        <w:pStyle w:val="ListBullet"/>
      </w:pPr>
      <w:r>
        <w:t>📄 Améliorations exports et reporting</w:t>
      </w:r>
    </w:p>
    <w:p>
      <w:pPr>
        <w:pStyle w:val="ListBullet"/>
      </w:pPr>
      <w:r>
        <w:t>🔗 Intégration systèmes tiers (si besoin)</w:t>
      </w:r>
    </w:p>
    <w:p>
      <w:r>
        <w:t>3. Long Terme (6-12 mois) :</w:t>
      </w:r>
    </w:p>
    <w:p>
      <w:pPr>
        <w:pStyle w:val="ListBullet"/>
      </w:pPr>
      <w:r>
        <w:t>📱 Développement App Mobile</w:t>
      </w:r>
    </w:p>
    <w:p>
      <w:pPr>
        <w:pStyle w:val="ListBullet"/>
      </w:pPr>
      <w:r>
        <w:t>🤖 Exploration Intelligence Artificielle</w:t>
      </w:r>
    </w:p>
    <w:p>
      <w:pPr>
        <w:pStyle w:val="ListBullet"/>
      </w:pPr>
      <w:r>
        <w:t>🌐 Portail Parent/Élève</w:t>
      </w:r>
    </w:p>
    <w:p>
      <w:pPr>
        <w:pStyle w:val="ListBullet"/>
      </w:pPr>
      <w:r>
        <w:t>🏛️ Migration hébergement national (option)</w:t>
      </w:r>
    </w:p>
    <w:p>
      <w:r>
        <w:t>---</w:t>
      </w:r>
    </w:p>
    <w:p>
      <w:pPr>
        <w:pStyle w:val="Heading2"/>
      </w:pPr>
      <w:r>
        <w:t>📞 CONTACT &amp; PROCHAINES ÉTAPES</w:t>
      </w:r>
    </w:p>
    <w:p>
      <w:r>
        <w:t>Pour plus d'informations ou démonstration en direct :</w:t>
      </w:r>
    </w:p>
    <w:p>
      <w:r>
        <w:t>📧 Email : [À définir]</w:t>
      </w:r>
    </w:p>
    <w:p>
      <w:r>
        <w:t>📱 Téléphone : [À définir]</w:t>
      </w:r>
    </w:p>
    <w:p>
      <w:r>
        <w:t>🌐 URL Demo : https://[votre-url-emergent].app.emergentagent.com</w:t>
      </w:r>
    </w:p>
    <w:p>
      <w:pPr>
        <w:pStyle w:val="Heading3"/>
      </w:pPr>
      <w:r>
        <w:t>Démonstration Recommandée</w:t>
      </w:r>
    </w:p>
    <w:p>
      <w:pPr>
        <w:pStyle w:val="ListBullet"/>
      </w:pPr>
      <w:r>
        <w:t>🖥️ Durée : 1-2 heures</w:t>
      </w:r>
    </w:p>
    <w:p>
      <w:pPr>
        <w:pStyle w:val="ListBullet"/>
      </w:pPr>
      <w:r>
        <w:t>👥 Audience : Ministre, Secrétaire Général, DPE, Directeurs</w:t>
      </w:r>
    </w:p>
    <w:p>
      <w:pPr>
        <w:pStyle w:val="ListBullet"/>
      </w:pPr>
      <w:r>
        <w:t>📊 Contenu :</w:t>
      </w:r>
    </w:p>
    <w:p>
      <w:pPr>
        <w:pStyle w:val="ListBullet"/>
      </w:pPr>
      <w:r>
        <w:t>Présentation générale de la plateforme</w:t>
      </w:r>
    </w:p>
    <w:p>
      <w:pPr>
        <w:pStyle w:val="ListBullet"/>
      </w:pPr>
      <w:r>
        <w:t>Démonstration des modules clés</w:t>
      </w:r>
    </w:p>
    <w:p>
      <w:pPr>
        <w:pStyle w:val="ListBullet"/>
      </w:pPr>
      <w:r>
        <w:t>Statistiques nationales en direct</w:t>
      </w:r>
    </w:p>
    <w:p>
      <w:pPr>
        <w:pStyle w:val="ListBullet"/>
      </w:pPr>
      <w:r>
        <w:t>Q&amp;A et discussions</w:t>
      </w:r>
    </w:p>
    <w:p>
      <w:r>
        <w:t>---</w:t>
      </w:r>
    </w:p>
    <w:p>
      <w:r>
        <w:t>Document préparé pour le Ministère de l'Éducation nationale et de la Nouvelle Citoyenneté - RDC</w:t>
      </w:r>
    </w:p>
    <w:p>
      <w:r>
        <w:t>Plateforme Édu-Connect - Mars 2026</w:t>
      </w:r>
    </w:p>
    <w:p>
      <w:r>
        <w:t>🇨🇩 Pour une Éducation Digitale et Performante en RDC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