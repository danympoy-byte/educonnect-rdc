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Guide de Présentation PowerPoint - Édu-Connect</w:t>
      </w:r>
    </w:p>
    <w:p>
      <w:pPr>
        <w:pStyle w:val="Heading2"/>
      </w:pPr>
      <w:r>
        <w:t>Structure Recommandée pour le Ministère</w:t>
      </w:r>
    </w:p>
    <w:p>
      <w:r>
        <w:t>---</w:t>
      </w:r>
    </w:p>
    <w:p>
      <w:pPr>
        <w:pStyle w:val="Heading2"/>
      </w:pPr>
      <w:r>
        <w:t>🎯 OBJECTIFS DE LA PRÉSENTATION</w:t>
      </w:r>
    </w:p>
    <w:p>
      <w:r>
        <w:t>1. Démontrer la maturité et l'étendue d'Édu-Connect</w:t>
      </w:r>
    </w:p>
    <w:p>
      <w:r>
        <w:t>2. Montrer la conformité aux standards SIGE</w:t>
      </w:r>
    </w:p>
    <w:p>
      <w:r>
        <w:t>3. Obtenir l'approbation pour le déploiement</w:t>
      </w:r>
    </w:p>
    <w:p>
      <w:r>
        <w:t>4. Valider le budget pour les modules restants</w:t>
      </w:r>
    </w:p>
    <w:p>
      <w:r>
        <w:t>Durée Recommandée : 45-60 minutes + 15-30 min Q&amp;A</w:t>
      </w:r>
    </w:p>
    <w:p>
      <w:r>
        <w:t>---</w:t>
      </w:r>
    </w:p>
    <w:p>
      <w:pPr>
        <w:pStyle w:val="Heading2"/>
      </w:pPr>
      <w:r>
        <w:t>📑 STRUCTURE POWERPOINT (30 SLIDES)</w:t>
      </w:r>
    </w:p>
    <w:p>
      <w:pPr>
        <w:pStyle w:val="Heading3"/>
      </w:pPr>
      <w:r>
        <w:t>PARTIE 1 : INTRODUCTION (5 slides)</w:t>
      </w:r>
    </w:p>
    <w:p>
      <w:pPr>
        <w:pStyle w:val="Heading4"/>
      </w:pPr>
      <w:r>
        <w:t>Slide 1 : Page de Titre</w:t>
      </w:r>
    </w:p>
    <w:p>
      <w:pPr>
        <w:pStyle w:val="ListBullet"/>
      </w:pPr>
      <w:r>
        <w:t>Logo RDC (armoiries)</w:t>
      </w:r>
    </w:p>
    <w:p>
      <w:pPr>
        <w:pStyle w:val="ListBullet"/>
      </w:pPr>
      <w:r>
        <w:t>Drapeau RDC</w:t>
      </w:r>
    </w:p>
    <w:p>
      <w:pPr>
        <w:pStyle w:val="ListBullet"/>
      </w:pPr>
      <w:r>
        <w:t>Titre : "Édu-Connect - Plateforme Éducative Nationale"</w:t>
      </w:r>
    </w:p>
    <w:p>
      <w:pPr>
        <w:pStyle w:val="ListBullet"/>
      </w:pPr>
      <w:r>
        <w:t>Sous-titre : Ministère de l'Éducation nationale et de la Nouvelle Citoyenneté</w:t>
      </w:r>
    </w:p>
    <w:p>
      <w:pPr>
        <w:pStyle w:val="ListBullet"/>
      </w:pPr>
      <w:r>
        <w:t>Date de présentation</w:t>
      </w:r>
    </w:p>
    <w:p>
      <w:pPr>
        <w:pStyle w:val="Heading4"/>
      </w:pPr>
      <w:r>
        <w:t>Slide 2 : Vision &amp; Mission</w:t>
      </w:r>
    </w:p>
    <w:p>
      <w:pPr>
        <w:pStyle w:val="ListBullet"/>
      </w:pPr>
      <w:r>
        <w:t>🎯 Vision : "Digitaliser l'éducation en RDC"</w:t>
      </w:r>
    </w:p>
    <w:p>
      <w:pPr>
        <w:pStyle w:val="ListBullet"/>
      </w:pPr>
      <w:r>
        <w:t>📊 Mission : Centraliser, Digitaliser, Optimiser</w:t>
      </w:r>
    </w:p>
    <w:p>
      <w:pPr>
        <w:pStyle w:val="ListBullet"/>
      </w:pPr>
      <w:r>
        <w:t>🌍 Objectif : Conformité internationale (SIGE)</w:t>
      </w:r>
    </w:p>
    <w:p>
      <w:pPr>
        <w:pStyle w:val="Heading4"/>
      </w:pPr>
      <w:r>
        <w:t>Slide 3 : Agenda</w:t>
      </w:r>
    </w:p>
    <w:p>
      <w:r>
        <w:t>1. État des lieux</w:t>
      </w:r>
    </w:p>
    <w:p>
      <w:r>
        <w:t>2. Modules fonctionnels</w:t>
      </w:r>
    </w:p>
    <w:p>
      <w:r>
        <w:t>3. Démonstration live</w:t>
      </w:r>
    </w:p>
    <w:p>
      <w:r>
        <w:t>4. Conformité SIGE</w:t>
      </w:r>
    </w:p>
    <w:p>
      <w:r>
        <w:t>5. Modules à développer</w:t>
      </w:r>
    </w:p>
    <w:p>
      <w:r>
        <w:t>6. Budget &amp; Planning</w:t>
      </w:r>
    </w:p>
    <w:p>
      <w:r>
        <w:t>7. Q&amp;A</w:t>
      </w:r>
    </w:p>
    <w:p>
      <w:pPr>
        <w:pStyle w:val="Heading4"/>
      </w:pPr>
      <w:r>
        <w:t>Slide 4 : Chiffres Clés Actuels</w:t>
      </w:r>
    </w:p>
    <w:p>
      <w:r>
        <w:t>🏫 300 Établissements</w:t>
      </w:r>
    </w:p>
    <w:p>
      <w:r>
        <w:t>👨‍🏫 10 Enseignants</w:t>
      </w:r>
    </w:p>
    <w:p>
      <w:r>
        <w:t>👨‍🎓 20 Élèves</w:t>
      </w:r>
    </w:p>
    <w:p>
      <w:r>
        <w:t>📚 600 Classes</w:t>
      </w:r>
    </w:p>
    <w:p>
      <w:r>
        <w:t>🗺️ 26 Provinces Administratives</w:t>
      </w:r>
    </w:p>
    <w:p>
      <w:r>
        <w:t>👥 16 Profils Utilisateurs</w:t>
      </w:r>
    </w:p>
    <w:p>
      <w:r>
        <w:t>📊 90-95% de Complétion</w:t>
      </w:r>
    </w:p>
    <w:p>
      <w:pPr>
        <w:pStyle w:val="Heading4"/>
      </w:pPr>
      <w:r>
        <w:t>Slide 5 : Architecture du Système</w:t>
      </w:r>
    </w:p>
    <w:p>
      <w:pPr>
        <w:pStyle w:val="ListBullet"/>
      </w:pPr>
      <w:r>
        <w:t>Schéma : National → Provincial → Local → Établissement</w:t>
      </w:r>
    </w:p>
    <w:p>
      <w:pPr>
        <w:pStyle w:val="ListBullet"/>
      </w:pPr>
      <w:r>
        <w:t>26 provinces administratives</w:t>
      </w:r>
    </w:p>
    <w:p>
      <w:pPr>
        <w:pStyle w:val="ListBullet"/>
      </w:pPr>
      <w:r>
        <w:t>60 provinces éducationnelles</w:t>
      </w:r>
    </w:p>
    <w:p>
      <w:pPr>
        <w:pStyle w:val="ListBullet"/>
      </w:pPr>
      <w:r>
        <w:t>Décentralisation efficace</w:t>
      </w:r>
    </w:p>
    <w:p>
      <w:r>
        <w:t>---</w:t>
      </w:r>
    </w:p>
    <w:p>
      <w:pPr>
        <w:pStyle w:val="Heading3"/>
      </w:pPr>
      <w:r>
        <w:t>PARTIE 2 : MODULES FONCTIONNELS (10 slides)</w:t>
      </w:r>
    </w:p>
    <w:p>
      <w:pPr>
        <w:pStyle w:val="Heading4"/>
      </w:pPr>
      <w:r>
        <w:t>Slide 6 : Vue d'Ensemble - 20 Modules Opérationnels</w:t>
      </w:r>
    </w:p>
    <w:p>
      <w:pPr>
        <w:pStyle w:val="ListBullet"/>
      </w:pPr>
      <w:r>
        <w:t>Graphique camembert :</w:t>
      </w:r>
    </w:p>
    <w:p>
      <w:pPr>
        <w:pStyle w:val="ListBullet"/>
      </w:pPr>
      <w:r>
        <w:t>77% Fonctionnels (vert)</w:t>
      </w:r>
    </w:p>
    <w:p>
      <w:pPr>
        <w:pStyle w:val="ListBullet"/>
      </w:pPr>
      <w:r>
        <w:t>8% Partiels (orange)</w:t>
      </w:r>
    </w:p>
    <w:p>
      <w:pPr>
        <w:pStyle w:val="ListBullet"/>
      </w:pPr>
      <w:r>
        <w:t>15% Manquants (rouge)</w:t>
      </w:r>
    </w:p>
    <w:p>
      <w:pPr>
        <w:pStyle w:val="Heading4"/>
      </w:pPr>
      <w:r>
        <w:t>Slide 7 : Gestion Administrative</w:t>
      </w:r>
    </w:p>
    <w:p>
      <w:pPr>
        <w:pStyle w:val="ListBullet"/>
      </w:pPr>
      <w:r>
        <w:t>✅ Établissements (CRUD complet)</w:t>
      </w:r>
    </w:p>
    <w:p>
      <w:pPr>
        <w:pStyle w:val="ListBullet"/>
      </w:pPr>
      <w:r>
        <w:t>✅ Provinces &amp; Sous-divisions</w:t>
      </w:r>
    </w:p>
    <w:p>
      <w:pPr>
        <w:pStyle w:val="ListBullet"/>
      </w:pPr>
      <w:r>
        <w:t>✅ Utilisateurs &amp; 16 Rôles RBAC</w:t>
      </w:r>
    </w:p>
    <w:p>
      <w:pPr>
        <w:pStyle w:val="ListBullet"/>
      </w:pPr>
      <w:r>
        <w:t>✅ Audit &amp; Traçabilité</w:t>
      </w:r>
    </w:p>
    <w:p>
      <w:pPr>
        <w:pStyle w:val="Heading4"/>
      </w:pPr>
      <w:r>
        <w:t>Slide 8 : Gestion Pédagogique</w:t>
      </w:r>
    </w:p>
    <w:p>
      <w:pPr>
        <w:pStyle w:val="ListBullet"/>
      </w:pPr>
      <w:r>
        <w:t>✅ Élèves avec INE unique</w:t>
      </w:r>
    </w:p>
    <w:p>
      <w:pPr>
        <w:pStyle w:val="ListBullet"/>
      </w:pPr>
      <w:r>
        <w:t>✅ Classes (CP1 à Terminale)</w:t>
      </w:r>
    </w:p>
    <w:p>
      <w:pPr>
        <w:pStyle w:val="ListBullet"/>
      </w:pPr>
      <w:r>
        <w:t>✅ Notes &amp; Bulletins automatiques</w:t>
      </w:r>
    </w:p>
    <w:p>
      <w:pPr>
        <w:pStyle w:val="ListBullet"/>
      </w:pPr>
      <w:r>
        <w:t>✅ Présences/Absences</w:t>
      </w:r>
    </w:p>
    <w:p>
      <w:pPr>
        <w:pStyle w:val="Heading4"/>
      </w:pPr>
      <w:r>
        <w:t>Slide 9 : Gestion des Enseignants</w:t>
      </w:r>
    </w:p>
    <w:p>
      <w:pPr>
        <w:pStyle w:val="ListBullet"/>
      </w:pPr>
      <w:r>
        <w:t>✅ Matricules ENS-XXXXXX</w:t>
      </w:r>
    </w:p>
    <w:p>
      <w:pPr>
        <w:pStyle w:val="ListBullet"/>
      </w:pPr>
      <w:r>
        <w:t>✅ Grades &amp; Spécialités</w:t>
      </w:r>
    </w:p>
    <w:p>
      <w:pPr>
        <w:pStyle w:val="ListBullet"/>
      </w:pPr>
      <w:r>
        <w:t>✅ Mutations &amp; Historique complet</w:t>
      </w:r>
    </w:p>
    <w:p>
      <w:pPr>
        <w:pStyle w:val="ListBullet"/>
      </w:pPr>
      <w:r>
        <w:t>✅ Fiches Agent Détaillées</w:t>
      </w:r>
    </w:p>
    <w:p>
      <w:pPr>
        <w:pStyle w:val="Heading4"/>
      </w:pPr>
      <w:r>
        <w:t>Slide 10 : Module SIRH/DINACOPE ⭐</w:t>
      </w:r>
    </w:p>
    <w:p>
      <w:pPr>
        <w:pStyle w:val="ListBullet"/>
      </w:pPr>
      <w:r>
        <w:t>✅ Contrôle Physique terrain</w:t>
      </w:r>
    </w:p>
    <w:p>
      <w:pPr>
        <w:pStyle w:val="ListBullet"/>
      </w:pPr>
      <w:r>
        <w:t>✅ Évaluation Viabilité (6 critères, score /100)</w:t>
      </w:r>
    </w:p>
    <w:p>
      <w:pPr>
        <w:pStyle w:val="ListBullet"/>
      </w:pPr>
      <w:r>
        <w:t>✅ Dashboard Paie</w:t>
      </w:r>
    </w:p>
    <w:p>
      <w:pPr>
        <w:pStyle w:val="ListBullet"/>
      </w:pPr>
      <w:r>
        <w:t>✅ États mensuels automatiques</w:t>
      </w:r>
    </w:p>
    <w:p>
      <w:pPr>
        <w:pStyle w:val="ListBullet"/>
      </w:pPr>
      <w:r>
        <w:t>💡 Dépasse le SIGE officiel</w:t>
      </w:r>
    </w:p>
    <w:p>
      <w:pPr>
        <w:pStyle w:val="Heading4"/>
      </w:pPr>
      <w:r>
        <w:t>Slide 11 : Évaluation Viabilité Détaillée</w:t>
      </w:r>
    </w:p>
    <w:p>
      <w:pPr>
        <w:pStyle w:val="ListBullet"/>
      </w:pPr>
      <w:r>
        <w:t>Grille d'évaluation (40 sous-critères)</w:t>
      </w:r>
    </w:p>
    <w:p>
      <w:pPr>
        <w:pStyle w:val="ListBullet"/>
      </w:pPr>
      <w:r>
        <w:t>Classification automatique :</w:t>
      </w:r>
    </w:p>
    <w:p>
      <w:pPr>
        <w:pStyle w:val="ListBullet"/>
      </w:pPr>
      <w:r>
        <w:t>🟢 90-100 : Excellent</w:t>
      </w:r>
    </w:p>
    <w:p>
      <w:pPr>
        <w:pStyle w:val="ListBullet"/>
      </w:pPr>
      <w:r>
        <w:t>🔵 80-89 : Bon</w:t>
      </w:r>
    </w:p>
    <w:p>
      <w:pPr>
        <w:pStyle w:val="ListBullet"/>
      </w:pPr>
      <w:r>
        <w:t>🟡 60-79 : Moyen</w:t>
      </w:r>
    </w:p>
    <w:p>
      <w:pPr>
        <w:pStyle w:val="ListBullet"/>
      </w:pPr>
      <w:r>
        <w:t>🟠 40-59 : Faible</w:t>
      </w:r>
    </w:p>
    <w:p>
      <w:pPr>
        <w:pStyle w:val="ListBullet"/>
      </w:pPr>
      <w:r>
        <w:t>🔴 0-39 : Critique</w:t>
      </w:r>
    </w:p>
    <w:p>
      <w:pPr>
        <w:pStyle w:val="ListBullet"/>
      </w:pPr>
      <w:r>
        <w:t>Recommandations automatiques</w:t>
      </w:r>
    </w:p>
    <w:p>
      <w:pPr>
        <w:pStyle w:val="Heading4"/>
      </w:pPr>
      <w:r>
        <w:t>Slide 12 : GED (Gestion Documentaire)</w:t>
      </w:r>
    </w:p>
    <w:p>
      <w:pPr>
        <w:pStyle w:val="ListBullet"/>
      </w:pPr>
      <w:r>
        <w:t>✅ Upload tous formats</w:t>
      </w:r>
    </w:p>
    <w:p>
      <w:pPr>
        <w:pStyle w:val="ListBullet"/>
      </w:pPr>
      <w:r>
        <w:t>✅ Workflow de validation</w:t>
      </w:r>
    </w:p>
    <w:p>
      <w:pPr>
        <w:pStyle w:val="ListBullet"/>
      </w:pPr>
      <w:r>
        <w:t>✅ Recherche avancée</w:t>
      </w:r>
    </w:p>
    <w:p>
      <w:pPr>
        <w:pStyle w:val="ListBullet"/>
      </w:pPr>
      <w:r>
        <w:t>✅ Historique &amp; commentaires</w:t>
      </w:r>
    </w:p>
    <w:p>
      <w:pPr>
        <w:pStyle w:val="ListBullet"/>
      </w:pPr>
      <w:r>
        <w:t>📄 Circulaires, décrets, rapports, PV</w:t>
      </w:r>
    </w:p>
    <w:p>
      <w:pPr>
        <w:pStyle w:val="Heading4"/>
      </w:pPr>
      <w:r>
        <w:t>Slide 13 : Rapports &amp; Statistiques</w:t>
      </w:r>
    </w:p>
    <w:p>
      <w:pPr>
        <w:pStyle w:val="ListBullet"/>
      </w:pPr>
      <w:r>
        <w:t>✅ Rapports trimestriels auto</w:t>
      </w:r>
    </w:p>
    <w:p>
      <w:pPr>
        <w:pStyle w:val="ListBullet"/>
      </w:pPr>
      <w:r>
        <w:t>✅ Graphiques interactifs</w:t>
      </w:r>
    </w:p>
    <w:p>
      <w:pPr>
        <w:pStyle w:val="ListBullet"/>
      </w:pPr>
      <w:r>
        <w:t>✅ Dashboards multi-niveaux</w:t>
      </w:r>
    </w:p>
    <w:p>
      <w:pPr>
        <w:pStyle w:val="ListBullet"/>
      </w:pPr>
      <w:r>
        <w:t>✅ Stats par 26 provinces administratives</w:t>
      </w:r>
    </w:p>
    <w:p>
      <w:pPr>
        <w:pStyle w:val="ListBullet"/>
      </w:pPr>
      <w:r>
        <w:t>✅ Répartition par sexe (barres bicolores)</w:t>
      </w:r>
    </w:p>
    <w:p>
      <w:pPr>
        <w:pStyle w:val="Heading4"/>
      </w:pPr>
      <w:r>
        <w:t>Slide 14 : Module 3 - APIs Externes (Scolarité)</w:t>
      </w:r>
    </w:p>
    <w:p>
      <w:pPr>
        <w:pStyle w:val="ListBullet"/>
      </w:pPr>
      <w:r>
        <w:t>✅ Réception données externes</w:t>
      </w:r>
    </w:p>
    <w:p>
      <w:pPr>
        <w:pStyle w:val="ListBullet"/>
      </w:pPr>
      <w:r>
        <w:t>✅ Multi-format : JSON, XML, CSV</w:t>
      </w:r>
    </w:p>
    <w:p>
      <w:pPr>
        <w:pStyle w:val="ListBullet"/>
      </w:pPr>
      <w:r>
        <w:t>✅ Authentification sécurisée</w:t>
      </w:r>
    </w:p>
    <w:p>
      <w:pPr>
        <w:pStyle w:val="ListBullet"/>
      </w:pPr>
      <w:r>
        <w:t>✅ Logs complets</w:t>
      </w:r>
    </w:p>
    <w:p>
      <w:pPr>
        <w:pStyle w:val="ListBullet"/>
      </w:pPr>
      <w:r>
        <w:t>💡 Innovation : Pas dans SIGE officiel</w:t>
      </w:r>
    </w:p>
    <w:p>
      <w:pPr>
        <w:pStyle w:val="Heading4"/>
      </w:pPr>
      <w:r>
        <w:t>Slide 15 : Module 4 - Tests &amp; Certifications</w:t>
      </w:r>
    </w:p>
    <w:p>
      <w:pPr>
        <w:pStyle w:val="ListBullet"/>
      </w:pPr>
      <w:r>
        <w:t>✅ 6 catégories de tests</w:t>
      </w:r>
    </w:p>
    <w:p>
      <w:pPr>
        <w:pStyle w:val="ListBullet"/>
      </w:pPr>
      <w:r>
        <w:t>✅ Stats nationales par province</w:t>
      </w:r>
    </w:p>
    <w:p>
      <w:pPr>
        <w:pStyle w:val="ListBullet"/>
      </w:pPr>
      <w:r>
        <w:t>✅ Établissements éligibles (≥80% viabilité)</w:t>
      </w:r>
    </w:p>
    <w:p>
      <w:pPr>
        <w:pStyle w:val="ListBullet"/>
      </w:pPr>
      <w:r>
        <w:t>✅ Graphique camembert</w:t>
      </w:r>
    </w:p>
    <w:p>
      <w:pPr>
        <w:pStyle w:val="ListBullet"/>
      </w:pPr>
      <w:r>
        <w:t>💡 Innovation : Nouveau concept</w:t>
      </w:r>
    </w:p>
    <w:p>
      <w:r>
        <w:t>---</w:t>
      </w:r>
    </w:p>
    <w:p>
      <w:pPr>
        <w:pStyle w:val="Heading3"/>
      </w:pPr>
      <w:r>
        <w:t>PARTIE 3 : DÉMONSTRATION LIVE (1 slide)</w:t>
      </w:r>
    </w:p>
    <w:p>
      <w:pPr>
        <w:pStyle w:val="Heading4"/>
      </w:pPr>
      <w:r>
        <w:t>Slide 16 : Démonstration en Direct</w:t>
      </w:r>
    </w:p>
    <w:p>
      <w:pPr>
        <w:pStyle w:val="ListBullet"/>
      </w:pPr>
      <w:r>
        <w:t>🖥️ Ouvrir l'application en direct</w:t>
      </w:r>
    </w:p>
    <w:p>
      <w:pPr>
        <w:pStyle w:val="ListBullet"/>
      </w:pPr>
      <w:r>
        <w:t>Montrer :</w:t>
      </w:r>
    </w:p>
    <w:p>
      <w:r>
        <w:t>1. Page de connexion (Logo RDC, Édu-Connect)</w:t>
      </w:r>
    </w:p>
    <w:p>
      <w:r>
        <w:t>2. Dashboard avec statistiques</w:t>
      </w:r>
    </w:p>
    <w:p>
      <w:r>
        <w:t>3. Graphiques 26 provinces</w:t>
      </w:r>
    </w:p>
    <w:p>
      <w:r>
        <w:t>4. Page Établissements</w:t>
      </w:r>
    </w:p>
    <w:p>
      <w:r>
        <w:t>5. Carte Scolaire Numérique</w:t>
      </w:r>
    </w:p>
    <w:p>
      <w:r>
        <w:t>6. Module Viabilité</w:t>
      </w:r>
    </w:p>
    <w:p>
      <w:r>
        <w:t>7. Page Tests &amp; Certifications</w:t>
      </w:r>
    </w:p>
    <w:p>
      <w:r>
        <w:t>Temps : 10-15 minutes</w:t>
      </w:r>
    </w:p>
    <w:p>
      <w:r>
        <w:t>---</w:t>
      </w:r>
    </w:p>
    <w:p>
      <w:pPr>
        <w:pStyle w:val="Heading3"/>
      </w:pPr>
      <w:r>
        <w:t>PARTIE 4 : CONFORMITÉ &amp; QUALITÉ (5 slides)</w:t>
      </w:r>
    </w:p>
    <w:p>
      <w:pPr>
        <w:pStyle w:val="Heading4"/>
      </w:pPr>
      <w:r>
        <w:t>Slide 17 : Conformité SIGE Officiel</w:t>
      </w:r>
    </w:p>
    <w:p>
      <w:r>
        <w:t>| Principe SIGE | Édu-Connect | Score |</w:t>
      </w:r>
    </w:p>
    <w:p>
      <w:r>
        <w:t>|---------------|-------------|-------|</w:t>
      </w:r>
    </w:p>
    <w:p>
      <w:r>
        <w:t>| SIGE Unique | ✅ Tous sous-secteurs | 100% |</w:t>
      </w:r>
    </w:p>
    <w:p>
      <w:r>
        <w:t>| SIGE Décentralisé | ✅ 26 provinces | 100% |</w:t>
      </w:r>
    </w:p>
    <w:p>
      <w:r>
        <w:t>| SIGE Basé TIC | ✅ Tech moderne | 100% |</w:t>
      </w:r>
    </w:p>
    <w:p>
      <w:r>
        <w:t>| SIGE Pérenne | 🟡 Hébergement externe | 75% |</w:t>
      </w:r>
    </w:p>
    <w:p>
      <w:r>
        <w:t>| TOTAL | 90-95% | ✅ |</w:t>
      </w:r>
    </w:p>
    <w:p>
      <w:pPr>
        <w:pStyle w:val="Heading4"/>
      </w:pPr>
      <w:r>
        <w:t>Slide 18 : Ce Qui Dépasse le SIGE</w:t>
      </w:r>
    </w:p>
    <w:p>
      <w:pPr>
        <w:pStyle w:val="ListBullet"/>
      </w:pPr>
      <w:r>
        <w:t>✅ Modules SIRH/DINACOPE complets</w:t>
      </w:r>
    </w:p>
    <w:p>
      <w:pPr>
        <w:pStyle w:val="ListBullet"/>
      </w:pPr>
      <w:r>
        <w:t>✅ APIs REST modernes</w:t>
      </w:r>
    </w:p>
    <w:p>
      <w:pPr>
        <w:pStyle w:val="ListBullet"/>
      </w:pPr>
      <w:r>
        <w:t>✅ RBAC granulaire (16 vs 4 rôles)</w:t>
      </w:r>
    </w:p>
    <w:p>
      <w:pPr>
        <w:pStyle w:val="ListBullet"/>
      </w:pPr>
      <w:r>
        <w:t>✅ Architecture technique supérieure</w:t>
      </w:r>
    </w:p>
    <w:p>
      <w:pPr>
        <w:pStyle w:val="ListBullet"/>
      </w:pPr>
      <w:r>
        <w:t>✅ Module Tests &amp; Certifications</w:t>
      </w:r>
    </w:p>
    <w:p>
      <w:pPr>
        <w:pStyle w:val="ListBullet"/>
      </w:pPr>
      <w:r>
        <w:t>✅ Carte Scolaire Numérique</w:t>
      </w:r>
    </w:p>
    <w:p>
      <w:pPr>
        <w:pStyle w:val="Heading4"/>
      </w:pPr>
      <w:r>
        <w:t>Slide 19 : Technologie Moderne</w:t>
      </w:r>
    </w:p>
    <w:p>
      <w:pPr>
        <w:pStyle w:val="ListBullet"/>
      </w:pPr>
      <w:r>
        <w:t>⚛️ React 18 (Frontend)</w:t>
      </w:r>
    </w:p>
    <w:p>
      <w:pPr>
        <w:pStyle w:val="ListBullet"/>
      </w:pPr>
      <w:r>
        <w:t>⚡ FastAPI (Backend)</w:t>
      </w:r>
    </w:p>
    <w:p>
      <w:pPr>
        <w:pStyle w:val="ListBullet"/>
      </w:pPr>
      <w:r>
        <w:t>🍃 MongoDB (Base de données)</w:t>
      </w:r>
    </w:p>
    <w:p>
      <w:pPr>
        <w:pStyle w:val="ListBullet"/>
      </w:pPr>
      <w:r>
        <w:t>🗺️ Google Maps (Cartographie)</w:t>
      </w:r>
    </w:p>
    <w:p>
      <w:pPr>
        <w:pStyle w:val="ListBullet"/>
      </w:pPr>
      <w:r>
        <w:t>🔐 JWT + Bcrypt (Sécurité)</w:t>
      </w:r>
    </w:p>
    <w:p>
      <w:pPr>
        <w:pStyle w:val="ListBullet"/>
      </w:pPr>
      <w:r>
        <w:t>📱 Responsive (Mobile, tablette, PC)</w:t>
      </w:r>
    </w:p>
    <w:p>
      <w:pPr>
        <w:pStyle w:val="Heading4"/>
      </w:pPr>
      <w:r>
        <w:t>Slide 20 : Sécurité &amp; Conformité</w:t>
      </w:r>
    </w:p>
    <w:p>
      <w:pPr>
        <w:pStyle w:val="ListBullet"/>
      </w:pPr>
      <w:r>
        <w:t>✅ Authentification JWT robuste</w:t>
      </w:r>
    </w:p>
    <w:p>
      <w:pPr>
        <w:pStyle w:val="ListBullet"/>
      </w:pPr>
      <w:r>
        <w:t>✅ Hachage mots de passe (Bcrypt)</w:t>
      </w:r>
    </w:p>
    <w:p>
      <w:pPr>
        <w:pStyle w:val="ListBullet"/>
      </w:pPr>
      <w:r>
        <w:t>✅ Audit logs complets</w:t>
      </w:r>
    </w:p>
    <w:p>
      <w:pPr>
        <w:pStyle w:val="ListBullet"/>
      </w:pPr>
      <w:r>
        <w:t>✅ RBAC 16 profils</w:t>
      </w:r>
    </w:p>
    <w:p>
      <w:pPr>
        <w:pStyle w:val="ListBullet"/>
      </w:pPr>
      <w:r>
        <w:t>✅ Traçabilité totale</w:t>
      </w:r>
    </w:p>
    <w:p>
      <w:pPr>
        <w:pStyle w:val="ListBullet"/>
      </w:pPr>
      <w:r>
        <w:t>✅ Chiffrement HTTPS</w:t>
      </w:r>
    </w:p>
    <w:p>
      <w:pPr>
        <w:pStyle w:val="Heading4"/>
      </w:pPr>
      <w:r>
        <w:t>Slide 21 : Identité Visuelle RDC</w:t>
      </w:r>
    </w:p>
    <w:p>
      <w:pPr>
        <w:pStyle w:val="ListBullet"/>
      </w:pPr>
      <w:r>
        <w:t>✅ Logo officiel (armoiries)</w:t>
      </w:r>
    </w:p>
    <w:p>
      <w:pPr>
        <w:pStyle w:val="ListBullet"/>
      </w:pPr>
      <w:r>
        <w:t>✅ Drapeau national centré</w:t>
      </w:r>
    </w:p>
    <w:p>
      <w:pPr>
        <w:pStyle w:val="ListBullet"/>
      </w:pPr>
      <w:r>
        <w:t>✅ Branding "Édu-Connect"</w:t>
      </w:r>
    </w:p>
    <w:p>
      <w:pPr>
        <w:pStyle w:val="ListBullet"/>
      </w:pPr>
      <w:r>
        <w:t>✅ Interface française</w:t>
      </w:r>
    </w:p>
    <w:p>
      <w:pPr>
        <w:pStyle w:val="ListBullet"/>
      </w:pPr>
      <w:r>
        <w:t>✅ Icônes africaines</w:t>
      </w:r>
    </w:p>
    <w:p>
      <w:pPr>
        <w:pStyle w:val="ListBullet"/>
      </w:pPr>
      <w:r>
        <w:t>✅ Contexte local intégré</w:t>
      </w:r>
    </w:p>
    <w:p>
      <w:r>
        <w:t>---</w:t>
      </w:r>
    </w:p>
    <w:p>
      <w:pPr>
        <w:pStyle w:val="Heading3"/>
      </w:pPr>
      <w:r>
        <w:t>PARTIE 5 : MODULES À DÉVELOPPER (4 slides)</w:t>
      </w:r>
    </w:p>
    <w:p>
      <w:pPr>
        <w:pStyle w:val="Heading4"/>
      </w:pPr>
      <w:r>
        <w:t>Slide 22 : Lacunes Identifiées (4 Modules)</w:t>
      </w:r>
    </w:p>
    <w:p>
      <w:r>
        <w:t>Priorité P0 - Critique :</w:t>
      </w:r>
    </w:p>
    <w:p>
      <w:r>
        <w:t>1. 💰 Module Budgétaire &amp; Finance</w:t>
      </w:r>
    </w:p>
    <w:p>
      <w:r>
        <w:t>2. 📋 Plan d'Opérations Chef d'Établissement</w:t>
      </w:r>
    </w:p>
    <w:p>
      <w:r>
        <w:t>3. 👀 Observations de Leçons</w:t>
      </w:r>
    </w:p>
    <w:p>
      <w:r>
        <w:t>Priorité P1 - Important :</w:t>
      </w:r>
    </w:p>
    <w:p>
      <w:r>
        <w:t>4. 📄 Exports PDF/Excel Avancés</w:t>
      </w:r>
    </w:p>
    <w:p>
      <w:pPr>
        <w:pStyle w:val="Heading4"/>
      </w:pPr>
      <w:r>
        <w:t>Slide 23 : Module Budgétaire (Détails)</w:t>
      </w:r>
    </w:p>
    <w:p>
      <w:r>
        <w:t>Pourquoi Critique ?</w:t>
      </w:r>
    </w:p>
    <w:p>
      <w:pPr>
        <w:pStyle w:val="ListBullet"/>
      </w:pPr>
      <w:r>
        <w:t>🔴 Lacune majeure du SIGE actuel (0/6)</w:t>
      </w:r>
    </w:p>
    <w:p>
      <w:pPr>
        <w:pStyle w:val="ListBullet"/>
      </w:pPr>
      <w:r>
        <w:t>💰 Gestion financière essentielle</w:t>
      </w:r>
    </w:p>
    <w:p>
      <w:pPr>
        <w:pStyle w:val="ListBullet"/>
      </w:pPr>
      <w:r>
        <w:t>📊 Transparence obligatoire</w:t>
      </w:r>
    </w:p>
    <w:p>
      <w:r>
        <w:t>Fonctionnalités :</w:t>
      </w:r>
    </w:p>
    <w:p>
      <w:pPr>
        <w:pStyle w:val="ListBullet"/>
      </w:pPr>
      <w:r>
        <w:t>Budget Ordinaire (BO) &amp; Extraordinaire (BE)</w:t>
      </w:r>
    </w:p>
    <w:p>
      <w:pPr>
        <w:pStyle w:val="ListBullet"/>
      </w:pPr>
      <w:r>
        <w:t>Livre de caisse digital</w:t>
      </w:r>
    </w:p>
    <w:p>
      <w:pPr>
        <w:pStyle w:val="ListBullet"/>
      </w:pPr>
      <w:r>
        <w:t>Prévisions &amp; coûts unitaires</w:t>
      </w:r>
    </w:p>
    <w:p>
      <w:pPr>
        <w:pStyle w:val="ListBullet"/>
      </w:pPr>
      <w:r>
        <w:t>Rapports financiers automatiques</w:t>
      </w:r>
    </w:p>
    <w:p>
      <w:r>
        <w:t>Durée : 3-4 semaines</w:t>
      </w:r>
    </w:p>
    <w:p>
      <w:r>
        <w:t>Coût : $3,000-4,000</w:t>
      </w:r>
    </w:p>
    <w:p>
      <w:pPr>
        <w:pStyle w:val="Heading4"/>
      </w:pPr>
      <w:r>
        <w:t>Slide 24 : Plan d'Opérations &amp; Observations</w:t>
      </w:r>
    </w:p>
    <w:p>
      <w:r>
        <w:t>Plan d'Opérations Chef :</w:t>
      </w:r>
    </w:p>
    <w:p>
      <w:pPr>
        <w:pStyle w:val="ListBullet"/>
      </w:pPr>
      <w:r>
        <w:t>Calendrier annuel</w:t>
      </w:r>
    </w:p>
    <w:p>
      <w:pPr>
        <w:pStyle w:val="ListBullet"/>
      </w:pPr>
      <w:r>
        <w:t>Checklist rentrée scolaire</w:t>
      </w:r>
    </w:p>
    <w:p>
      <w:pPr>
        <w:pStyle w:val="ListBullet"/>
      </w:pPr>
      <w:r>
        <w:t>Gestion imprévus</w:t>
      </w:r>
    </w:p>
    <w:p>
      <w:pPr>
        <w:pStyle w:val="ListBullet"/>
      </w:pPr>
      <w:r>
        <w:t>Tableau de bord directeur</w:t>
      </w:r>
    </w:p>
    <w:p>
      <w:r>
        <w:t>Durée : 2-3 semaines</w:t>
      </w:r>
    </w:p>
    <w:p>
      <w:r>
        <w:t>Coût : $2,000-3,000</w:t>
      </w:r>
    </w:p>
    <w:p>
      <w:r>
        <w:t>Observations de Leçons :</w:t>
      </w:r>
    </w:p>
    <w:p>
      <w:pPr>
        <w:pStyle w:val="ListBullet"/>
      </w:pPr>
      <w:r>
        <w:t>Grille d'observation classes</w:t>
      </w:r>
    </w:p>
    <w:p>
      <w:pPr>
        <w:pStyle w:val="ListBullet"/>
      </w:pPr>
      <w:r>
        <w:t>Rapports inspection</w:t>
      </w:r>
    </w:p>
    <w:p>
      <w:pPr>
        <w:pStyle w:val="ListBullet"/>
      </w:pPr>
      <w:r>
        <w:t>Suivi formations enseignants</w:t>
      </w:r>
    </w:p>
    <w:p>
      <w:r>
        <w:t>Durée : 2-3 semaines</w:t>
      </w:r>
    </w:p>
    <w:p>
      <w:r>
        <w:t>Coût : $2,000-3,000</w:t>
      </w:r>
    </w:p>
    <w:p>
      <w:pPr>
        <w:pStyle w:val="Heading4"/>
      </w:pPr>
      <w:r>
        <w:t>Slide 25 : Amélioration Carte Scolaire</w:t>
      </w:r>
    </w:p>
    <w:p>
      <w:r>
        <w:t>Statut Actuel :</w:t>
      </w:r>
    </w:p>
    <w:p>
      <w:pPr>
        <w:pStyle w:val="ListBullet"/>
      </w:pPr>
      <w:r>
        <w:t>✅ Carte Google Maps intégrée</w:t>
      </w:r>
    </w:p>
    <w:p>
      <w:pPr>
        <w:pStyle w:val="ListBullet"/>
      </w:pPr>
      <w:r>
        <w:t>✅ Filtres par province/nom</w:t>
      </w:r>
    </w:p>
    <w:p>
      <w:pPr>
        <w:pStyle w:val="ListBullet"/>
      </w:pPr>
      <w:r>
        <w:t>⚠️ Marqueurs à intégrer (coordonnées GPS manquantes)</w:t>
      </w:r>
    </w:p>
    <w:p>
      <w:r>
        <w:t>Options :</w:t>
      </w:r>
    </w:p>
    <w:p>
      <w:r>
        <w:t>1. API SECOPE (coordonnées officielles)</w:t>
      </w:r>
    </w:p>
    <w:p>
      <w:r>
        <w:t>2. Géocodage automatique (Google/Nominatim)</w:t>
      </w:r>
    </w:p>
    <w:p>
      <w:r>
        <w:t>3. Saisie manuelle progressive</w:t>
      </w:r>
    </w:p>
    <w:p>
      <w:r>
        <w:t>Durée : 1-2 semaines</w:t>
      </w:r>
    </w:p>
    <w:p>
      <w:r>
        <w:t>Coût : $500-1,000</w:t>
      </w:r>
    </w:p>
    <w:p>
      <w:r>
        <w:t>---</w:t>
      </w:r>
    </w:p>
    <w:p>
      <w:pPr>
        <w:pStyle w:val="Heading3"/>
      </w:pPr>
      <w:r>
        <w:t>PARTIE 6 : BUDGET &amp; PLANNING (4 slides)</w:t>
      </w:r>
    </w:p>
    <w:p>
      <w:pPr>
        <w:pStyle w:val="Heading4"/>
      </w:pPr>
      <w:r>
        <w:t>Slide 26 : Budget Année 1</w:t>
      </w:r>
    </w:p>
    <w:p>
      <w:r>
        <w:t>| Poste | Montant |</w:t>
      </w:r>
    </w:p>
    <w:p>
      <w:r>
        <w:t>|-------|---------|</w:t>
      </w:r>
    </w:p>
    <w:p>
      <w:r>
        <w:t>| Hébergement Cloud | $600 |</w:t>
      </w:r>
    </w:p>
    <w:p>
      <w:r>
        <w:t>| Module Budgétaire | $3,000-4,000 |</w:t>
      </w:r>
    </w:p>
    <w:p>
      <w:r>
        <w:t>| Plan d'Opérations | $2,000-3,000 |</w:t>
      </w:r>
    </w:p>
    <w:p>
      <w:r>
        <w:t>| Observations Leçons | $2,000-3,000 |</w:t>
      </w:r>
    </w:p>
    <w:p>
      <w:r>
        <w:t>| Exports Avancés | $1,500-2,000 |</w:t>
      </w:r>
    </w:p>
    <w:p>
      <w:r>
        <w:t>| Carte GPS | $500-1,000 |</w:t>
      </w:r>
    </w:p>
    <w:p>
      <w:r>
        <w:t>| TOTAL ANNÉE 1 | $9,900-13,600 |</w:t>
      </w:r>
    </w:p>
    <w:p>
      <w:r>
        <w:t>Alternative Hébergement National : $12,000-18,000 (Année 1)</w:t>
      </w:r>
    </w:p>
    <w:p>
      <w:pPr>
        <w:pStyle w:val="Heading4"/>
      </w:pPr>
      <w:r>
        <w:t>Slide 27 : Planning de Déploiement</w:t>
      </w:r>
    </w:p>
    <w:p>
      <w:r>
        <w:t>Phase 1 : Immédiat (Semaines 1-2)</w:t>
      </w:r>
    </w:p>
    <w:p>
      <w:pPr>
        <w:pStyle w:val="ListBullet"/>
      </w:pPr>
      <w:r>
        <w:t>✅ Validation finale &amp; tests</w:t>
      </w:r>
    </w:p>
    <w:p>
      <w:pPr>
        <w:pStyle w:val="ListBullet"/>
      </w:pPr>
      <w:r>
        <w:t>✅ Domaine personnalisé (educonnect.gouv.cd)</w:t>
      </w:r>
    </w:p>
    <w:p>
      <w:pPr>
        <w:pStyle w:val="ListBullet"/>
      </w:pPr>
      <w:r>
        <w:t>✅ Formation super-admins</w:t>
      </w:r>
    </w:p>
    <w:p>
      <w:r>
        <w:t>Phase 2 : Modules Critiques (Mois 1-3)</w:t>
      </w:r>
    </w:p>
    <w:p>
      <w:pPr>
        <w:pStyle w:val="ListBullet"/>
      </w:pPr>
      <w:r>
        <w:t>🔴 Développement 3 modules P0</w:t>
      </w:r>
    </w:p>
    <w:p>
      <w:pPr>
        <w:pStyle w:val="ListBullet"/>
      </w:pPr>
      <w:r>
        <w:t>📍 Intégration GPS Carte</w:t>
      </w:r>
    </w:p>
    <w:p>
      <w:pPr>
        <w:pStyle w:val="ListBullet"/>
      </w:pPr>
      <w:r>
        <w:t>✅ Tests &amp; validation</w:t>
      </w:r>
    </w:p>
    <w:p>
      <w:r>
        <w:t>Phase 3 : Formation Nationale (Mois 3-6)</w:t>
      </w:r>
    </w:p>
    <w:p>
      <w:pPr>
        <w:pStyle w:val="ListBullet"/>
      </w:pPr>
      <w:r>
        <w:t>📚 26 DPE formés</w:t>
      </w:r>
    </w:p>
    <w:p>
      <w:pPr>
        <w:pStyle w:val="ListBullet"/>
      </w:pPr>
      <w:r>
        <w:t>📚 300 Chefs d'établissement</w:t>
      </w:r>
    </w:p>
    <w:p>
      <w:pPr>
        <w:pStyle w:val="ListBullet"/>
      </w:pPr>
      <w:r>
        <w:t>📚 Milliers d'enseignants</w:t>
      </w:r>
    </w:p>
    <w:p>
      <w:r>
        <w:t>Phase 4 : Amélioration Continue (Mois 6-12)</w:t>
      </w:r>
    </w:p>
    <w:p>
      <w:pPr>
        <w:pStyle w:val="ListBullet"/>
      </w:pPr>
      <w:r>
        <w:t>📄 Exports avancés</w:t>
      </w:r>
    </w:p>
    <w:p>
      <w:pPr>
        <w:pStyle w:val="ListBullet"/>
      </w:pPr>
      <w:r>
        <w:t>📚 Documentation API</w:t>
      </w:r>
    </w:p>
    <w:p>
      <w:pPr>
        <w:pStyle w:val="ListBullet"/>
      </w:pPr>
      <w:r>
        <w:t>🔍 Optimisations</w:t>
      </w:r>
    </w:p>
    <w:p>
      <w:pPr>
        <w:pStyle w:val="Heading4"/>
      </w:pPr>
      <w:r>
        <w:t>Slide 28 : Options de Déploiement</w:t>
      </w:r>
    </w:p>
    <w:p>
      <w:r>
        <w:t>Option 1 : Cloud Managé ⭐ (Recommandé)</w:t>
      </w:r>
    </w:p>
    <w:p>
      <w:pPr>
        <w:pStyle w:val="ListBullet"/>
      </w:pPr>
      <w:r>
        <w:t>✅ Infrastructure 24/7</w:t>
      </w:r>
    </w:p>
    <w:p>
      <w:pPr>
        <w:pStyle w:val="ListBullet"/>
      </w:pPr>
      <w:r>
        <w:t>✅ Mises à jour auto</w:t>
      </w:r>
    </w:p>
    <w:p>
      <w:pPr>
        <w:pStyle w:val="ListBullet"/>
      </w:pPr>
      <w:r>
        <w:t>✅ Support technique</w:t>
      </w:r>
    </w:p>
    <w:p>
      <w:pPr>
        <w:pStyle w:val="ListBullet"/>
      </w:pPr>
      <w:r>
        <w:t>💰 $50/mois (~$600/an)</w:t>
      </w:r>
    </w:p>
    <w:p>
      <w:pPr>
        <w:pStyle w:val="ListBullet"/>
      </w:pPr>
      <w:r>
        <w:t>🌐 Domaine : educonnect.gouv.cd</w:t>
      </w:r>
    </w:p>
    <w:p>
      <w:r>
        <w:t>Option 2 : Hébergement National</w:t>
      </w:r>
    </w:p>
    <w:p>
      <w:pPr>
        <w:pStyle w:val="ListBullet"/>
      </w:pPr>
      <w:r>
        <w:t>🏛️ Serveurs RDC</w:t>
      </w:r>
    </w:p>
    <w:p>
      <w:pPr>
        <w:pStyle w:val="ListBullet"/>
      </w:pPr>
      <w:r>
        <w:t>🇨🇩 Autonomie totale</w:t>
      </w:r>
    </w:p>
    <w:p>
      <w:pPr>
        <w:pStyle w:val="ListBullet"/>
      </w:pPr>
      <w:r>
        <w:t>💾 Code exportable</w:t>
      </w:r>
    </w:p>
    <w:p>
      <w:pPr>
        <w:pStyle w:val="ListBullet"/>
      </w:pPr>
      <w:r>
        <w:t>💰 $12-18K (Année 1) + $3-5K/an</w:t>
      </w:r>
    </w:p>
    <w:p>
      <w:r>
        <w:t>Option 3 : Hybride</w:t>
      </w:r>
    </w:p>
    <w:p>
      <w:pPr>
        <w:pStyle w:val="ListBullet"/>
      </w:pPr>
      <w:r>
        <w:t>Cloud pour démarrer</w:t>
      </w:r>
    </w:p>
    <w:p>
      <w:pPr>
        <w:pStyle w:val="ListBullet"/>
      </w:pPr>
      <w:r>
        <w:t>Migration nationale progressive</w:t>
      </w:r>
    </w:p>
    <w:p>
      <w:pPr>
        <w:pStyle w:val="Heading4"/>
      </w:pPr>
      <w:r>
        <w:t>Slide 29 : KPIs &amp; Indicateurs de Succès</w:t>
      </w:r>
    </w:p>
    <w:p>
      <w:r>
        <w:t>Objectifs à 6 Mois :</w:t>
      </w:r>
    </w:p>
    <w:p>
      <w:pPr>
        <w:pStyle w:val="ListBullet"/>
      </w:pPr>
      <w:r>
        <w:t>⚡ Disponibilité &gt; 99.5%</w:t>
      </w:r>
    </w:p>
    <w:p>
      <w:pPr>
        <w:pStyle w:val="ListBullet"/>
      </w:pPr>
      <w:r>
        <w:t>👥 80% utilisateurs actifs</w:t>
      </w:r>
    </w:p>
    <w:p>
      <w:pPr>
        <w:pStyle w:val="ListBullet"/>
      </w:pPr>
      <w:r>
        <w:t>📊 95% données complètes</w:t>
      </w:r>
    </w:p>
    <w:p>
      <w:pPr>
        <w:pStyle w:val="ListBullet"/>
      </w:pPr>
      <w:r>
        <w:t>📝 100% bulletins numériques</w:t>
      </w:r>
    </w:p>
    <w:p>
      <w:r>
        <w:t>Impact Attendu :</w:t>
      </w:r>
    </w:p>
    <w:p>
      <w:pPr>
        <w:pStyle w:val="ListBullet"/>
      </w:pPr>
      <w:r>
        <w:t>📈 Décisions data-driven (100%)</w:t>
      </w:r>
    </w:p>
    <w:p>
      <w:pPr>
        <w:pStyle w:val="ListBullet"/>
      </w:pPr>
      <w:r>
        <w:t>🌍 Certification SIGE obtenue</w:t>
      </w:r>
    </w:p>
    <w:p>
      <w:pPr>
        <w:pStyle w:val="ListBullet"/>
      </w:pPr>
      <w:r>
        <w:t>💰 Économies -50% papier</w:t>
      </w:r>
    </w:p>
    <w:p>
      <w:pPr>
        <w:pStyle w:val="ListBullet"/>
      </w:pPr>
      <w:r>
        <w:t>🎯 Satisfaction &gt; 85%</w:t>
      </w:r>
    </w:p>
    <w:p>
      <w:r>
        <w:t>---</w:t>
      </w:r>
    </w:p>
    <w:p>
      <w:pPr>
        <w:pStyle w:val="Heading3"/>
      </w:pPr>
      <w:r>
        <w:t>PARTIE 7 : CONCLUSION (1 slide)</w:t>
      </w:r>
    </w:p>
    <w:p>
      <w:pPr>
        <w:pStyle w:val="Heading4"/>
      </w:pPr>
      <w:r>
        <w:t>Slide 30 : Recommandations &amp; Prochaines Étapes</w:t>
      </w:r>
    </w:p>
    <w:p>
      <w:r>
        <w:t>Recommandation Stratégique :</w:t>
      </w:r>
    </w:p>
    <w:p>
      <w:r>
        <w:t>✅ Déploiement Immédiat + Développement Modules Critiques</w:t>
      </w:r>
    </w:p>
    <w:p>
      <w:r>
        <w:t>Pourquoi Maintenant ?</w:t>
      </w:r>
    </w:p>
    <w:p>
      <w:pPr>
        <w:pStyle w:val="ListBullet"/>
      </w:pPr>
      <w:r>
        <w:t>✅ Système mature (90-95%)</w:t>
      </w:r>
    </w:p>
    <w:p>
      <w:pPr>
        <w:pStyle w:val="ListBullet"/>
      </w:pPr>
      <w:r>
        <w:t>✅ Conforme SIGE (90-95%)</w:t>
      </w:r>
    </w:p>
    <w:p>
      <w:pPr>
        <w:pStyle w:val="ListBullet"/>
      </w:pPr>
      <w:r>
        <w:t>✅ Technologie pérenne</w:t>
      </w:r>
    </w:p>
    <w:p>
      <w:pPr>
        <w:pStyle w:val="ListBullet"/>
      </w:pPr>
      <w:r>
        <w:t>✅ Coût raisonnable (~$10-14K)</w:t>
      </w:r>
    </w:p>
    <w:p>
      <w:r>
        <w:t>Décisions Requises :</w:t>
      </w:r>
    </w:p>
    <w:p>
      <w:r>
        <w:t>1. ✅ Approbation déploiement</w:t>
      </w:r>
    </w:p>
    <w:p>
      <w:r>
        <w:t>2. ✅ Validation budget</w:t>
      </w:r>
    </w:p>
    <w:p>
      <w:r>
        <w:t>3. ✅ Choix hébergement</w:t>
      </w:r>
    </w:p>
    <w:p>
      <w:r>
        <w:t>4. ✅ Planning formation</w:t>
      </w:r>
    </w:p>
    <w:p>
      <w:r>
        <w:t>Contact :</w:t>
      </w:r>
    </w:p>
    <w:p>
      <w:r>
        <w:t>📧 Email : [À définir]</w:t>
      </w:r>
    </w:p>
    <w:p>
      <w:r>
        <w:t>📱 Téléphone : [À définir]</w:t>
      </w:r>
    </w:p>
    <w:p>
      <w:r>
        <w:t>🌐 Demo : [URL]</w:t>
      </w:r>
    </w:p>
    <w:p>
      <w:r>
        <w:t>---</w:t>
      </w:r>
    </w:p>
    <w:p>
      <w:pPr>
        <w:pStyle w:val="Heading2"/>
      </w:pPr>
      <w:r>
        <w:t>🎨 CONSEILS DE DESIGN POWERPOINT</w:t>
      </w:r>
    </w:p>
    <w:p>
      <w:pPr>
        <w:pStyle w:val="Heading3"/>
      </w:pPr>
      <w:r>
        <w:t>Charte Graphique</w:t>
      </w:r>
    </w:p>
    <w:p>
      <w:pPr>
        <w:pStyle w:val="ListBullet"/>
      </w:pPr>
      <w:r>
        <w:t>Couleurs Principales :</w:t>
      </w:r>
    </w:p>
    <w:p>
      <w:pPr>
        <w:pStyle w:val="ListBullet"/>
      </w:pPr>
      <w:r>
        <w:t>Bleu RDC : #007FFF</w:t>
      </w:r>
    </w:p>
    <w:p>
      <w:pPr>
        <w:pStyle w:val="ListBullet"/>
      </w:pPr>
      <w:r>
        <w:t>Jaune RDC : #FFD700</w:t>
      </w:r>
    </w:p>
    <w:p>
      <w:pPr>
        <w:pStyle w:val="ListBullet"/>
      </w:pPr>
      <w:r>
        <w:t>Rouge RDC : #CE1126</w:t>
      </w:r>
    </w:p>
    <w:p>
      <w:pPr>
        <w:pStyle w:val="ListBullet"/>
      </w:pPr>
      <w:r>
        <w:t>Vert : #10B981 (succès)</w:t>
      </w:r>
    </w:p>
    <w:p>
      <w:pPr>
        <w:pStyle w:val="ListBullet"/>
      </w:pPr>
      <w:r>
        <w:t>Orange : #F59E0B (attention)</w:t>
      </w:r>
    </w:p>
    <w:p>
      <w:pPr>
        <w:pStyle w:val="ListBullet"/>
      </w:pPr>
      <w:r>
        <w:t>Polices :</w:t>
      </w:r>
    </w:p>
    <w:p>
      <w:pPr>
        <w:pStyle w:val="ListBullet"/>
      </w:pPr>
      <w:r>
        <w:t>Titres : Montserrat Bold ou Arial Bold</w:t>
      </w:r>
    </w:p>
    <w:p>
      <w:pPr>
        <w:pStyle w:val="ListBullet"/>
      </w:pPr>
      <w:r>
        <w:t>Texte : Open Sans ou Arial Regular</w:t>
      </w:r>
    </w:p>
    <w:p>
      <w:pPr>
        <w:pStyle w:val="ListBullet"/>
      </w:pPr>
      <w:r>
        <w:t>Taille : 24-28pt (titres), 16-20pt (texte)</w:t>
      </w:r>
    </w:p>
    <w:p>
      <w:pPr>
        <w:pStyle w:val="ListBullet"/>
      </w:pPr>
      <w:r>
        <w:t>Visuels :</w:t>
      </w:r>
    </w:p>
    <w:p>
      <w:pPr>
        <w:pStyle w:val="ListBullet"/>
      </w:pPr>
      <w:r>
        <w:t>Logo RDC sur chaque slide (coin supérieur droit)</w:t>
      </w:r>
    </w:p>
    <w:p>
      <w:pPr>
        <w:pStyle w:val="ListBullet"/>
      </w:pPr>
      <w:r>
        <w:t>Drapeau RDC sur slide de titre</w:t>
      </w:r>
    </w:p>
    <w:p>
      <w:pPr>
        <w:pStyle w:val="ListBullet"/>
      </w:pPr>
      <w:r>
        <w:t>Screenshots de l'application</w:t>
      </w:r>
    </w:p>
    <w:p>
      <w:pPr>
        <w:pStyle w:val="ListBullet"/>
      </w:pPr>
      <w:r>
        <w:t>Graphiques propres et lisibles</w:t>
      </w:r>
    </w:p>
    <w:p>
      <w:pPr>
        <w:pStyle w:val="Heading3"/>
      </w:pPr>
      <w:r>
        <w:t>Éléments Visuels à Inclure</w:t>
      </w:r>
    </w:p>
    <w:p>
      <w:pPr>
        <w:pStyle w:val="ListBullet"/>
      </w:pPr>
      <w:r>
        <w:t>📸 Screenshots de l'interface Édu-Connect</w:t>
      </w:r>
    </w:p>
    <w:p>
      <w:pPr>
        <w:pStyle w:val="ListBullet"/>
      </w:pPr>
      <w:r>
        <w:t>📊 Graphiques (camemberts, barres, lignes)</w:t>
      </w:r>
    </w:p>
    <w:p>
      <w:pPr>
        <w:pStyle w:val="ListBullet"/>
      </w:pPr>
      <w:r>
        <w:t>🗺️ Carte de la RDC avec 26 provinces</w:t>
      </w:r>
    </w:p>
    <w:p>
      <w:pPr>
        <w:pStyle w:val="ListBullet"/>
      </w:pPr>
      <w:r>
        <w:t>✅ Icônes de statut (coché, en cours, à faire)</w:t>
      </w:r>
    </w:p>
    <w:p>
      <w:pPr>
        <w:pStyle w:val="ListBullet"/>
      </w:pPr>
      <w:r>
        <w:t>📈 Diagrammes de flux (workflows)</w:t>
      </w:r>
    </w:p>
    <w:p>
      <w:r>
        <w:t>---</w:t>
      </w:r>
    </w:p>
    <w:p>
      <w:pPr>
        <w:pStyle w:val="Heading2"/>
      </w:pPr>
      <w:r>
        <w:t>🎯 MESSAGES CLÉS À MARTELER</w:t>
      </w:r>
    </w:p>
    <w:p>
      <w:r>
        <w:t>1. "90-95% Fonctionnel" - Répéter 3-4 fois</w:t>
      </w:r>
    </w:p>
    <w:p>
      <w:r>
        <w:t>2. "Conforme SIGE" - Mentionner systématiquement</w:t>
      </w:r>
    </w:p>
    <w:p>
      <w:r>
        <w:t>3. "26 Provinces Administratives" - Décentralisation</w:t>
      </w:r>
    </w:p>
    <w:p>
      <w:r>
        <w:t>4. "Technologie Moderne et Pérenne" - 10+ ans</w:t>
      </w:r>
    </w:p>
    <w:p>
      <w:r>
        <w:t>5. "Déploiement Immédiat Possible" - Urgence</w:t>
      </w:r>
    </w:p>
    <w:p>
      <w:r>
        <w:t>6. "Investissement Raisonnable" - ~$10-14K</w:t>
      </w:r>
    </w:p>
    <w:p>
      <w:r>
        <w:t>7. "Dépasse le SIGE Actuel" - SIRH/APIs</w:t>
      </w:r>
    </w:p>
    <w:p>
      <w:r>
        <w:t>---</w:t>
      </w:r>
    </w:p>
    <w:p>
      <w:pPr>
        <w:pStyle w:val="Heading2"/>
      </w:pPr>
      <w:r>
        <w:t>📝 PRÉPARATION DE LA DÉMO LIVE</w:t>
      </w:r>
    </w:p>
    <w:p>
      <w:pPr>
        <w:pStyle w:val="Heading3"/>
      </w:pPr>
      <w:r>
        <w:t>Checklist Technique</w:t>
      </w:r>
    </w:p>
    <w:p>
      <w:pPr>
        <w:pStyle w:val="ListBullet"/>
      </w:pPr>
      <w:r>
        <w:t>✅ Connexion Internet stable</w:t>
      </w:r>
    </w:p>
    <w:p>
      <w:pPr>
        <w:pStyle w:val="ListBullet"/>
      </w:pPr>
      <w:r>
        <w:t>✅ Compte admin prêt (admin@rie.cd / Admin2026!)</w:t>
      </w:r>
    </w:p>
    <w:p>
      <w:pPr>
        <w:pStyle w:val="ListBullet"/>
      </w:pPr>
      <w:r>
        <w:t>✅ Application testée avant présentation</w:t>
      </w:r>
    </w:p>
    <w:p>
      <w:pPr>
        <w:pStyle w:val="ListBullet"/>
      </w:pPr>
      <w:r>
        <w:t>✅ Écran/projecteur configuré</w:t>
      </w:r>
    </w:p>
    <w:p>
      <w:pPr>
        <w:pStyle w:val="ListBullet"/>
      </w:pPr>
      <w:r>
        <w:t>✅ Backup screenshots (si problème technique)</w:t>
      </w:r>
    </w:p>
    <w:p>
      <w:pPr>
        <w:pStyle w:val="Heading3"/>
      </w:pPr>
      <w:r>
        <w:t>Parcours de Démo (10-15 min)</w:t>
      </w:r>
    </w:p>
    <w:p>
      <w:r>
        <w:t>1. Page de Connexion (30 sec)</w:t>
      </w:r>
    </w:p>
    <w:p>
      <w:pPr>
        <w:pStyle w:val="ListBullet"/>
      </w:pPr>
      <w:r>
        <w:t>Montrer logo RDC, branding Édu-Connect</w:t>
      </w:r>
    </w:p>
    <w:p>
      <w:r>
        <w:t>2. Dashboard Statistiques (2 min)</w:t>
      </w:r>
    </w:p>
    <w:p>
      <w:pPr>
        <w:pStyle w:val="ListBullet"/>
      </w:pPr>
      <w:r>
        <w:t>Chiffres clés : 300 établissements, 10 enseignants, 20 élèves</w:t>
      </w:r>
    </w:p>
    <w:p>
      <w:pPr>
        <w:pStyle w:val="ListBullet"/>
      </w:pPr>
      <w:r>
        <w:t>Graphiques 26 provinces</w:t>
      </w:r>
    </w:p>
    <w:p>
      <w:r>
        <w:t>3. Page Établissements (2 min)</w:t>
      </w:r>
    </w:p>
    <w:p>
      <w:pPr>
        <w:pStyle w:val="ListBullet"/>
      </w:pPr>
      <w:r>
        <w:t>Liste des 300 établissements</w:t>
      </w:r>
    </w:p>
    <w:p>
      <w:pPr>
        <w:pStyle w:val="ListBullet"/>
      </w:pPr>
      <w:r>
        <w:t>Filtres par province</w:t>
      </w:r>
    </w:p>
    <w:p>
      <w:pPr>
        <w:pStyle w:val="ListBullet"/>
      </w:pPr>
      <w:r>
        <w:t>Bouton "Carte Scolaire"</w:t>
      </w:r>
    </w:p>
    <w:p>
      <w:r>
        <w:t>4. Carte Scolaire Numérique (1 min)</w:t>
      </w:r>
    </w:p>
    <w:p>
      <w:pPr>
        <w:pStyle w:val="ListBullet"/>
      </w:pPr>
      <w:r>
        <w:t>Google Maps</w:t>
      </w:r>
    </w:p>
    <w:p>
      <w:pPr>
        <w:pStyle w:val="ListBullet"/>
      </w:pPr>
      <w:r>
        <w:t>Filtres</w:t>
      </w:r>
    </w:p>
    <w:p>
      <w:pPr>
        <w:pStyle w:val="ListBullet"/>
      </w:pPr>
      <w:r>
        <w:t>(Mentionner GPS à intégrer)</w:t>
      </w:r>
    </w:p>
    <w:p>
      <w:r>
        <w:t>5. Module Viabilité (3 min)</w:t>
      </w:r>
    </w:p>
    <w:p>
      <w:pPr>
        <w:pStyle w:val="ListBullet"/>
      </w:pPr>
      <w:r>
        <w:t>Grille d'évaluation</w:t>
      </w:r>
    </w:p>
    <w:p>
      <w:pPr>
        <w:pStyle w:val="ListBullet"/>
      </w:pPr>
      <w:r>
        <w:t>Classification automatique</w:t>
      </w:r>
    </w:p>
    <w:p>
      <w:pPr>
        <w:pStyle w:val="ListBullet"/>
      </w:pPr>
      <w:r>
        <w:t>Guide interactif</w:t>
      </w:r>
    </w:p>
    <w:p>
      <w:r>
        <w:t>6. Page Tests &amp; Certifications (2 min)</w:t>
      </w:r>
    </w:p>
    <w:p>
      <w:pPr>
        <w:pStyle w:val="ListBullet"/>
      </w:pPr>
      <w:r>
        <w:t>Graphique camembert établissements éligibles</w:t>
      </w:r>
    </w:p>
    <w:p>
      <w:pPr>
        <w:pStyle w:val="ListBullet"/>
      </w:pPr>
      <w:r>
        <w:t>6 catégories de tests</w:t>
      </w:r>
    </w:p>
    <w:p>
      <w:pPr>
        <w:pStyle w:val="ListBullet"/>
      </w:pPr>
      <w:r>
        <w:t>Conditions d'éligibilité</w:t>
      </w:r>
    </w:p>
    <w:p>
      <w:r>
        <w:t>7. Retour Dashboard (30 sec)</w:t>
      </w:r>
    </w:p>
    <w:p>
      <w:pPr>
        <w:pStyle w:val="ListBullet"/>
      </w:pPr>
      <w:r>
        <w:t>Graphiques par sexe (26 provinces)</w:t>
      </w:r>
    </w:p>
    <w:p>
      <w:pPr>
        <w:pStyle w:val="ListBullet"/>
      </w:pPr>
      <w:r>
        <w:t>Navigation fluide</w:t>
      </w:r>
    </w:p>
    <w:p>
      <w:pPr>
        <w:pStyle w:val="Heading3"/>
      </w:pPr>
      <w:r>
        <w:t>Points à Emphasiser Pendant la Démo</w:t>
      </w:r>
    </w:p>
    <w:p>
      <w:pPr>
        <w:pStyle w:val="ListBullet"/>
      </w:pPr>
      <w:r>
        <w:t>🎨 Design professionnel (logo RDC, drapeau)</w:t>
      </w:r>
    </w:p>
    <w:p>
      <w:pPr>
        <w:pStyle w:val="ListBullet"/>
      </w:pPr>
      <w:r>
        <w:t>🗺️ 26 provinces (répéter souvent)</w:t>
      </w:r>
    </w:p>
    <w:p>
      <w:pPr>
        <w:pStyle w:val="ListBullet"/>
      </w:pPr>
      <w:r>
        <w:t>📊 Graphiques interactifs (zoom, hover)</w:t>
      </w:r>
    </w:p>
    <w:p>
      <w:pPr>
        <w:pStyle w:val="ListBullet"/>
      </w:pPr>
      <w:r>
        <w:t>🚀 Performance (chargement rapide)</w:t>
      </w:r>
    </w:p>
    <w:p>
      <w:pPr>
        <w:pStyle w:val="ListBullet"/>
      </w:pPr>
      <w:r>
        <w:t>📱 Responsive (montrer sur téléphone si possible)</w:t>
      </w:r>
    </w:p>
    <w:p>
      <w:r>
        <w:t>---</w:t>
      </w:r>
    </w:p>
    <w:p>
      <w:pPr>
        <w:pStyle w:val="Heading2"/>
      </w:pPr>
      <w:r>
        <w:t>❓ ANTICIPATION DES QUESTIONS</w:t>
      </w:r>
    </w:p>
    <w:p>
      <w:pPr>
        <w:pStyle w:val="Heading3"/>
      </w:pPr>
      <w:r>
        <w:t>Questions Techniques Probables</w:t>
      </w:r>
    </w:p>
    <w:p>
      <w:r>
        <w:t>Q1 : "Pourquoi MongoDB et pas SQL ?"</w:t>
      </w:r>
    </w:p>
    <w:p>
      <w:pPr>
        <w:pStyle w:val="ListBullet"/>
      </w:pPr>
      <w:r>
        <w:t>✅ Flexibilité des schémas</w:t>
      </w:r>
    </w:p>
    <w:p>
      <w:pPr>
        <w:pStyle w:val="ListBullet"/>
      </w:pPr>
      <w:r>
        <w:t>✅ Performance sur gros volumes</w:t>
      </w:r>
    </w:p>
    <w:p>
      <w:pPr>
        <w:pStyle w:val="ListBullet"/>
      </w:pPr>
      <w:r>
        <w:t>✅ Scalabilité horizontale</w:t>
      </w:r>
    </w:p>
    <w:p>
      <w:pPr>
        <w:pStyle w:val="ListBullet"/>
      </w:pPr>
      <w:r>
        <w:t>✅ Standard moderne</w:t>
      </w:r>
    </w:p>
    <w:p>
      <w:r>
        <w:t>Q2 : "Quel est le coût de formation ?"</w:t>
      </w:r>
    </w:p>
    <w:p>
      <w:pPr>
        <w:pStyle w:val="ListBullet"/>
      </w:pPr>
      <w:r>
        <w:t>Inclus dans le budget global</w:t>
      </w:r>
    </w:p>
    <w:p>
      <w:pPr>
        <w:pStyle w:val="ListBullet"/>
      </w:pPr>
      <w:r>
        <w:t>Formation en cascade (train-the-trainer)</w:t>
      </w:r>
    </w:p>
    <w:p>
      <w:pPr>
        <w:pStyle w:val="ListBullet"/>
      </w:pPr>
      <w:r>
        <w:t>26 DPE → 300 Chefs → Milliers enseignants</w:t>
      </w:r>
    </w:p>
    <w:p>
      <w:r>
        <w:t>Q3 : "Peut-on héberger nationalement ?"</w:t>
      </w:r>
    </w:p>
    <w:p>
      <w:pPr>
        <w:pStyle w:val="ListBullet"/>
      </w:pPr>
      <w:r>
        <w:t>✅ OUI, code exportable</w:t>
      </w:r>
    </w:p>
    <w:p>
      <w:pPr>
        <w:pStyle w:val="ListBullet"/>
      </w:pPr>
      <w:r>
        <w:t>GitHub + Docker</w:t>
      </w:r>
    </w:p>
    <w:p>
      <w:pPr>
        <w:pStyle w:val="ListBullet"/>
      </w:pPr>
      <w:r>
        <w:t>Serveurs RDC compatibles</w:t>
      </w:r>
    </w:p>
    <w:p>
      <w:pPr>
        <w:pStyle w:val="ListBullet"/>
      </w:pPr>
      <w:r>
        <w:t>Migration possible à tout moment</w:t>
      </w:r>
    </w:p>
    <w:p>
      <w:r>
        <w:t>Q4 : "Quid de la sécurité des données ?"</w:t>
      </w:r>
    </w:p>
    <w:p>
      <w:pPr>
        <w:pStyle w:val="ListBullet"/>
      </w:pPr>
      <w:r>
        <w:t>✅ Chiffrement HTTPS</w:t>
      </w:r>
    </w:p>
    <w:p>
      <w:pPr>
        <w:pStyle w:val="ListBullet"/>
      </w:pPr>
      <w:r>
        <w:t>✅ Hachage bcrypt (mots de passe)</w:t>
      </w:r>
    </w:p>
    <w:p>
      <w:pPr>
        <w:pStyle w:val="ListBullet"/>
      </w:pPr>
      <w:r>
        <w:t>✅ JWT tokens sécurisés</w:t>
      </w:r>
    </w:p>
    <w:p>
      <w:pPr>
        <w:pStyle w:val="ListBullet"/>
      </w:pPr>
      <w:r>
        <w:t>✅ Audit logs complets</w:t>
      </w:r>
    </w:p>
    <w:p>
      <w:pPr>
        <w:pStyle w:val="ListBullet"/>
      </w:pPr>
      <w:r>
        <w:t>✅ Backups automatiques</w:t>
      </w:r>
    </w:p>
    <w:p>
      <w:r>
        <w:t>Q5 : "Conformité avec les lois RDC ?"</w:t>
      </w:r>
    </w:p>
    <w:p>
      <w:pPr>
        <w:pStyle w:val="ListBullet"/>
      </w:pPr>
      <w:r>
        <w:t>Protection données personnelles</w:t>
      </w:r>
    </w:p>
    <w:p>
      <w:pPr>
        <w:pStyle w:val="ListBullet"/>
      </w:pPr>
      <w:r>
        <w:t>Hébergement exportable (souveraineté)</w:t>
      </w:r>
    </w:p>
    <w:p>
      <w:pPr>
        <w:pStyle w:val="ListBullet"/>
      </w:pPr>
      <w:r>
        <w:t>Audit trail (traçabilité légale)</w:t>
      </w:r>
    </w:p>
    <w:p>
      <w:pPr>
        <w:pStyle w:val="Heading3"/>
      </w:pPr>
      <w:r>
        <w:t>Questions Budgétaires</w:t>
      </w:r>
    </w:p>
    <w:p>
      <w:r>
        <w:t>Q6 : "Pourquoi $10-14K ?"</w:t>
      </w:r>
    </w:p>
    <w:p>
      <w:pPr>
        <w:pStyle w:val="ListBullet"/>
      </w:pPr>
      <w:r>
        <w:t>$600 : Hébergement année 1</w:t>
      </w:r>
    </w:p>
    <w:p>
      <w:pPr>
        <w:pStyle w:val="ListBullet"/>
      </w:pPr>
      <w:r>
        <w:t>$9-13K : 4 modules critiques (3-4 mois dev)</w:t>
      </w:r>
    </w:p>
    <w:p>
      <w:pPr>
        <w:pStyle w:val="ListBullet"/>
      </w:pPr>
      <w:r>
        <w:t>Développement déjà réalisé : $0 (donné)</w:t>
      </w:r>
    </w:p>
    <w:p>
      <w:r>
        <w:t>Q7 : "Y a-t-il des coûts cachés ?"</w:t>
      </w:r>
    </w:p>
    <w:p>
      <w:pPr>
        <w:pStyle w:val="ListBullet"/>
      </w:pPr>
      <w:r>
        <w:t>❌ NON : Prix tout compris</w:t>
      </w:r>
    </w:p>
    <w:p>
      <w:pPr>
        <w:pStyle w:val="ListBullet"/>
      </w:pPr>
      <w:r>
        <w:t>Hébergement : $50/mois</w:t>
      </w:r>
    </w:p>
    <w:p>
      <w:pPr>
        <w:pStyle w:val="ListBullet"/>
      </w:pPr>
      <w:r>
        <w:t>Maintenance : Incluse (an 1)</w:t>
      </w:r>
    </w:p>
    <w:p>
      <w:pPr>
        <w:pStyle w:val="ListBullet"/>
      </w:pPr>
      <w:r>
        <w:t>Support : Inclus (an 1)</w:t>
      </w:r>
    </w:p>
    <w:p>
      <w:r>
        <w:t>Q8 : "Comparaison avec d'autres solutions ?"</w:t>
      </w:r>
    </w:p>
    <w:p>
      <w:pPr>
        <w:pStyle w:val="ListBullet"/>
      </w:pPr>
      <w:r>
        <w:t>Solutions commerciales : $50-100K+</w:t>
      </w:r>
    </w:p>
    <w:p>
      <w:pPr>
        <w:pStyle w:val="ListBullet"/>
      </w:pPr>
      <w:r>
        <w:t>Développement from scratch : $150-250K</w:t>
      </w:r>
    </w:p>
    <w:p>
      <w:pPr>
        <w:pStyle w:val="ListBullet"/>
      </w:pPr>
      <w:r>
        <w:t>Édu-Connect : $10-14K (90-95% fait)</w:t>
      </w:r>
    </w:p>
    <w:p>
      <w:r>
        <w:t>---</w:t>
      </w:r>
    </w:p>
    <w:p>
      <w:pPr>
        <w:pStyle w:val="Heading2"/>
      </w:pPr>
      <w:r>
        <w:t>🎬 DÉROULEMENT IDÉAL DE LA PRÉSENTATION</w:t>
      </w:r>
    </w:p>
    <w:p>
      <w:pPr>
        <w:pStyle w:val="Heading3"/>
      </w:pPr>
      <w:r>
        <w:t>Introduction (5 min)</w:t>
      </w:r>
    </w:p>
    <w:p>
      <w:r>
        <w:t>1. Remerciements &amp; présentations</w:t>
      </w:r>
    </w:p>
    <w:p>
      <w:r>
        <w:t>2. Contexte &amp; enjeux</w:t>
      </w:r>
    </w:p>
    <w:p>
      <w:r>
        <w:t>3. Agenda</w:t>
      </w:r>
    </w:p>
    <w:p>
      <w:pPr>
        <w:pStyle w:val="Heading3"/>
      </w:pPr>
      <w:r>
        <w:t>Corps (35 min)</w:t>
      </w:r>
    </w:p>
    <w:p>
      <w:r>
        <w:t>4. État des lieux (5 min)</w:t>
      </w:r>
    </w:p>
    <w:p>
      <w:r>
        <w:t>5. Modules fonctionnels (10 min)</w:t>
      </w:r>
    </w:p>
    <w:p>
      <w:r>
        <w:t>6. 🖥️ DÉMO LIVE (10 min)</w:t>
      </w:r>
    </w:p>
    <w:p>
      <w:r>
        <w:t>7. Conformité SIGE (5 min)</w:t>
      </w:r>
    </w:p>
    <w:p>
      <w:r>
        <w:t>8. Modules à développer (5 min)</w:t>
      </w:r>
    </w:p>
    <w:p>
      <w:pPr>
        <w:pStyle w:val="Heading3"/>
      </w:pPr>
      <w:r>
        <w:t>Conclusion (5 min)</w:t>
      </w:r>
    </w:p>
    <w:p>
      <w:r>
        <w:t>9. Budget &amp; planning (3 min)</w:t>
      </w:r>
    </w:p>
    <w:p>
      <w:r>
        <w:t>10. Recommandations (2 min)</w:t>
      </w:r>
    </w:p>
    <w:p>
      <w:pPr>
        <w:pStyle w:val="Heading3"/>
      </w:pPr>
      <w:r>
        <w:t>Q&amp;A (15-30 min)</w:t>
      </w:r>
    </w:p>
    <w:p>
      <w:r>
        <w:t>11. Questions &amp; réponses</w:t>
      </w:r>
    </w:p>
    <w:p>
      <w:r>
        <w:t>Durée Totale : 60-90 minutes</w:t>
      </w:r>
    </w:p>
    <w:p>
      <w:r>
        <w:t>---</w:t>
      </w:r>
    </w:p>
    <w:p>
      <w:pPr>
        <w:pStyle w:val="Heading2"/>
      </w:pPr>
      <w:r>
        <w:t>✅ CHECKLIST FINALE AVANT PRÉSENTATION</w:t>
      </w:r>
    </w:p>
    <w:p>
      <w:pPr>
        <w:pStyle w:val="Heading3"/>
      </w:pPr>
      <w:r>
        <w:t>1 Semaine Avant</w:t>
      </w:r>
    </w:p>
    <w:p>
      <w:pPr>
        <w:pStyle w:val="ListBullet"/>
      </w:pPr>
      <w:r>
        <w:t>[ ] PowerPoint finalisé et relu</w:t>
      </w:r>
    </w:p>
    <w:p>
      <w:pPr>
        <w:pStyle w:val="ListBullet"/>
      </w:pPr>
      <w:r>
        <w:t>[ ] Démo testée 3 fois</w:t>
      </w:r>
    </w:p>
    <w:p>
      <w:pPr>
        <w:pStyle w:val="ListBullet"/>
      </w:pPr>
      <w:r>
        <w:t>[ ] Backup screenshots préparés</w:t>
      </w:r>
    </w:p>
    <w:p>
      <w:pPr>
        <w:pStyle w:val="ListBullet"/>
      </w:pPr>
      <w:r>
        <w:t>[ ] Documents imprimés (si besoin)</w:t>
      </w:r>
    </w:p>
    <w:p>
      <w:pPr>
        <w:pStyle w:val="ListBullet"/>
      </w:pPr>
      <w:r>
        <w:t>[ ] Participants identifiés et invités</w:t>
      </w:r>
    </w:p>
    <w:p>
      <w:pPr>
        <w:pStyle w:val="Heading3"/>
      </w:pPr>
      <w:r>
        <w:t>1 Jour Avant</w:t>
      </w:r>
    </w:p>
    <w:p>
      <w:pPr>
        <w:pStyle w:val="ListBullet"/>
      </w:pPr>
      <w:r>
        <w:t>[ ] Connexion Internet vérifiée</w:t>
      </w:r>
    </w:p>
    <w:p>
      <w:pPr>
        <w:pStyle w:val="ListBullet"/>
      </w:pPr>
      <w:r>
        <w:t>[ ] Compte admin testé</w:t>
      </w:r>
    </w:p>
    <w:p>
      <w:pPr>
        <w:pStyle w:val="ListBullet"/>
      </w:pPr>
      <w:r>
        <w:t>[ ] Projecteur/écran testé</w:t>
      </w:r>
    </w:p>
    <w:p>
      <w:pPr>
        <w:pStyle w:val="ListBullet"/>
      </w:pPr>
      <w:r>
        <w:t>[ ] Présentation répétée (dry run)</w:t>
      </w:r>
    </w:p>
    <w:p>
      <w:pPr>
        <w:pStyle w:val="Heading3"/>
      </w:pPr>
      <w:r>
        <w:t>2 Heures Avant</w:t>
      </w:r>
    </w:p>
    <w:p>
      <w:pPr>
        <w:pStyle w:val="ListBullet"/>
      </w:pPr>
      <w:r>
        <w:t>[ ] Application accessible (pas de maintenance)</w:t>
      </w:r>
    </w:p>
    <w:p>
      <w:pPr>
        <w:pStyle w:val="ListBullet"/>
      </w:pPr>
      <w:r>
        <w:t>[ ] Présentation ouverte sur ordinateur</w:t>
      </w:r>
    </w:p>
    <w:p>
      <w:pPr>
        <w:pStyle w:val="ListBullet"/>
      </w:pPr>
      <w:r>
        <w:t>[ ] Connexion démo fonctionnelle</w:t>
      </w:r>
    </w:p>
    <w:p>
      <w:pPr>
        <w:pStyle w:val="ListBullet"/>
      </w:pPr>
      <w:r>
        <w:t>[ ] Documents de support prêts</w:t>
      </w:r>
    </w:p>
    <w:p>
      <w:pPr>
        <w:pStyle w:val="Heading3"/>
      </w:pPr>
      <w:r>
        <w:t>Pendant la Présentation</w:t>
      </w:r>
    </w:p>
    <w:p>
      <w:pPr>
        <w:pStyle w:val="ListBullet"/>
      </w:pPr>
      <w:r>
        <w:t>[ ] Parler lentement et clairement</w:t>
      </w:r>
    </w:p>
    <w:p>
      <w:pPr>
        <w:pStyle w:val="ListBullet"/>
      </w:pPr>
      <w:r>
        <w:t>[ ] Regarder l'audience (pas l'écran)</w:t>
      </w:r>
    </w:p>
    <w:p>
      <w:pPr>
        <w:pStyle w:val="ListBullet"/>
      </w:pPr>
      <w:r>
        <w:t>[ ] Pointer les éléments clés</w:t>
      </w:r>
    </w:p>
    <w:p>
      <w:pPr>
        <w:pStyle w:val="ListBullet"/>
      </w:pPr>
      <w:r>
        <w:t>[ ] Gérer le temps (timer)</w:t>
      </w:r>
    </w:p>
    <w:p>
      <w:pPr>
        <w:pStyle w:val="ListBullet"/>
      </w:pPr>
      <w:r>
        <w:t>[ ] Noter les questions pour Q&amp;A</w:t>
      </w:r>
    </w:p>
    <w:p>
      <w:pPr>
        <w:pStyle w:val="Heading3"/>
      </w:pPr>
      <w:r>
        <w:t>Après la Présentation</w:t>
      </w:r>
    </w:p>
    <w:p>
      <w:pPr>
        <w:pStyle w:val="ListBullet"/>
      </w:pPr>
      <w:r>
        <w:t>[ ] Envoyer présentation par email</w:t>
      </w:r>
    </w:p>
    <w:p>
      <w:pPr>
        <w:pStyle w:val="ListBullet"/>
      </w:pPr>
      <w:r>
        <w:t>[ ] Partager documents complémentaires</w:t>
      </w:r>
    </w:p>
    <w:p>
      <w:pPr>
        <w:pStyle w:val="ListBullet"/>
      </w:pPr>
      <w:r>
        <w:t>[ ] Planifier réunion de suivi</w:t>
      </w:r>
    </w:p>
    <w:p>
      <w:pPr>
        <w:pStyle w:val="ListBullet"/>
      </w:pPr>
      <w:r>
        <w:t>[ ] Documenter les décisions prises</w:t>
      </w:r>
    </w:p>
    <w:p>
      <w:r>
        <w:t>---</w:t>
      </w:r>
    </w:p>
    <w:p>
      <w:pPr>
        <w:pStyle w:val="Heading2"/>
      </w:pPr>
      <w:r>
        <w:t>📧 EMAIL DE SUIVI POST-PRÉSENTATION</w:t>
      </w:r>
    </w:p>
    <w:p>
      <w:r>
        <w:t>Objet : Suite Présentation Édu-Connect - Documents &amp; Prochaines Étapes</w:t>
      </w:r>
    </w:p>
    <w:p>
      <w:r>
        <w:t>Corps :</w:t>
      </w:r>
    </w:p>
    <w:p>
      <w:r>
        <w:t>Monsieur le Ministre / Monsieur le Secrétaire Général,</w:t>
      </w:r>
    </w:p>
    <w:p>
      <w:r>
        <w:t>Suite à la présentation d'Édu-Connect du [DATE], veuillez trouver ci-joints :</w:t>
      </w:r>
    </w:p>
    <w:p>
      <w:r>
        <w:t>1. Présentation PowerPoint complète</w:t>
      </w:r>
    </w:p>
    <w:p>
      <w:r>
        <w:t>2. Document de présentation officielle (70 pages)</w:t>
      </w:r>
    </w:p>
    <w:p>
      <w:r>
        <w:t>3. Résumé exécutif (15 pages)</w:t>
      </w:r>
    </w:p>
    <w:p>
      <w:r>
        <w:t>4. Proposition budgétaire détaillée</w:t>
      </w:r>
    </w:p>
    <w:p>
      <w:r>
        <w:t>Récapitulatif des décisions à prendre :</w:t>
      </w:r>
    </w:p>
    <w:p>
      <w:pPr>
        <w:pStyle w:val="ListBullet"/>
      </w:pPr>
      <w:r>
        <w:t>✅ Approbation du déploiement en production</w:t>
      </w:r>
    </w:p>
    <w:p>
      <w:pPr>
        <w:pStyle w:val="ListBullet"/>
      </w:pPr>
      <w:r>
        <w:t>✅ Validation du budget (~$10-14K)</w:t>
      </w:r>
    </w:p>
    <w:p>
      <w:pPr>
        <w:pStyle w:val="ListBullet"/>
      </w:pPr>
      <w:r>
        <w:t>✅ Choix de l'option d'hébergement</w:t>
      </w:r>
    </w:p>
    <w:p>
      <w:pPr>
        <w:pStyle w:val="ListBullet"/>
      </w:pPr>
      <w:r>
        <w:t>✅ Planning de formation (26 provinces)</w:t>
      </w:r>
    </w:p>
    <w:p>
      <w:r>
        <w:t>Prochaines étapes proposées :</w:t>
      </w:r>
    </w:p>
    <w:p>
      <w:r>
        <w:t>1. Réunion de validation (Semaine prochaine)</w:t>
      </w:r>
    </w:p>
    <w:p>
      <w:r>
        <w:t>2. Signature de l'accord de déploiement</w:t>
      </w:r>
    </w:p>
    <w:p>
      <w:r>
        <w:t>3. Lancement Phase 1 (Déploiement + Formation)</w:t>
      </w:r>
    </w:p>
    <w:p>
      <w:r>
        <w:t>Nous restons à votre disposition pour toute question complémentaire ou démonstration additionnelle.</w:t>
      </w:r>
    </w:p>
    <w:p>
      <w:r>
        <w:t>Cordialement,</w:t>
      </w:r>
    </w:p>
    <w:p>
      <w:r>
        <w:t>[Votre nom]</w:t>
      </w:r>
    </w:p>
    <w:p>
      <w:r>
        <w:t>[Votre titre]</w:t>
      </w:r>
    </w:p>
    <w:p>
      <w:r>
        <w:t>[Contact]</w:t>
      </w:r>
    </w:p>
    <w:p>
      <w:r>
        <w:t>---</w:t>
      </w:r>
    </w:p>
    <w:p>
      <w:r>
        <w:t>🇨🇩 Pour une Éducation Digitale et Performante en RDC 🇨🇩</w:t>
      </w:r>
    </w:p>
    <w:p>
      <w:r>
        <w:t>Guide préparé pour la présentation au Ministère de l'Éducation</w:t>
      </w:r>
    </w:p>
    <w:p>
      <w:r>
        <w:t>Mars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